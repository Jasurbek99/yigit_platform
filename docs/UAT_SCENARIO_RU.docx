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Сценарий теста с сотрудниками: одна машина через все отделы</w:t>
      </w:r>
    </w:p>
    <w:p>
      <w:r>
        <w:rPr>
          <w:b/>
        </w:rPr>
        <w:t>Для кого:</w:t>
      </w:r>
      <w:r>
        <w:t xml:space="preserve"> ведущий теста. Участники не программисты: они проверяют, можно ли делать свою работу в платформе и проходит ли машина весь путь от теплицы до отчёта о продаже. </w:t>
      </w:r>
      <w:r>
        <w:rPr>
          <w:b/>
        </w:rPr>
        <w:t>Версия:</w:t>
      </w:r>
      <w:r>
        <w:t xml:space="preserve"> </w:t>
      </w:r>
      <w:r>
        <w:rPr>
          <w:rFonts w:ascii="Consolas" w:hAnsi="Consolas"/>
        </w:rPr>
        <w:t>main</w:t>
      </w:r>
      <w:r>
        <w:t xml:space="preserve">. Сервер http://10.10.11.25:8080. База живая, всё сохранённое остаётся. </w:t>
      </w:r>
      <w:r>
        <w:rPr>
          <w:b/>
        </w:rPr>
        <w:t>Участники (7):</w:t>
      </w:r>
      <w:r>
        <w:t xml:space="preserve"> менеджер теплицы, экспорт-менеджер, отдел документов, начальник погрузки (или заместитель), финансист, торговый представитель, транспорт. </w:t>
      </w:r>
      <w:r>
        <w:rPr>
          <w:b/>
        </w:rPr>
        <w:t>Компаньон:</w:t>
      </w:r>
      <w:r>
        <w:t xml:space="preserve"> </w:t>
      </w:r>
      <w:r>
        <w:t>UAT_2026-09-17_RU.md</w:t>
      </w:r>
      <w:r>
        <w:t xml:space="preserve"> (подготовка сервера, карточки отделов, программа дня).</w:t>
      </w:r>
    </w:p>
    <w:p>
      <w:r>
        <w:rPr>
          <w:b/>
        </w:rPr>
        <w:t>Два блока теста:</w:t>
      </w:r>
    </w:p>
    <w:p>
      <w:pPr>
        <w:spacing w:after="40"/>
        <w:ind w:left="510" w:hanging="340"/>
      </w:pPr>
      <w:r>
        <w:t xml:space="preserve">1. </w:t>
      </w:r>
      <w:r>
        <w:rPr>
          <w:b/>
        </w:rPr>
        <w:t>Одна машина через весь цикл</w:t>
      </w:r>
      <w:r>
        <w:t xml:space="preserve"> (часть 2 и 3): участники по очереди берут мышь, каждый делает свой шаг, все видят, как меняется статус. 60–75 минут.</w:t>
      </w:r>
    </w:p>
    <w:p>
      <w:pPr>
        <w:spacing w:after="40"/>
        <w:ind w:left="510" w:hanging="340"/>
      </w:pPr>
      <w:r>
        <w:t xml:space="preserve">2. </w:t>
      </w:r>
      <w:r>
        <w:rPr>
          <w:b/>
        </w:rPr>
        <w:t>Своя работа дня</w:t>
      </w:r>
      <w:r>
        <w:t xml:space="preserve"> (часть 4): каждый на своём ноутбуке делает то, что обычно делает в Excel. 45 минут, параллельно или после.</w:t>
      </w:r>
    </w:p>
    <w:p>
      <w:r>
        <w:br w:type="page"/>
      </w:r>
    </w:p>
    <w:p>
      <w:pPr>
        <w:pStyle w:val="Heading2"/>
      </w:pPr>
      <w:r>
        <w:t>Часть 1. Перед началом (ведущий, 15 минут)</w:t>
      </w:r>
    </w:p>
    <w:p>
      <w:pPr>
        <w:spacing w:after="40"/>
        <w:ind w:left="510" w:hanging="340"/>
      </w:pPr>
      <w:r>
        <w:t xml:space="preserve">1. </w:t>
      </w:r>
      <w:r>
        <w:rPr>
          <w:b/>
        </w:rPr>
        <w:t>Логины.</w:t>
      </w:r>
      <w:r>
        <w:t xml:space="preserve"> Каждый участник входит под </w:t>
      </w:r>
      <w:r>
        <w:rPr>
          <w:b/>
        </w:rPr>
        <w:t>своим</w:t>
      </w:r>
      <w:r>
        <w:t xml:space="preserve"> логином. Язык в шапке: RU или TM. Открыть </w:t>
      </w:r>
      <w:r>
        <w:rPr>
          <w:b/>
        </w:rPr>
        <w:t>«Мои задачи»</w:t>
      </w:r>
      <w:r>
        <w:t xml:space="preserve"> и </w:t>
      </w:r>
      <w:r>
        <w:rPr>
          <w:b/>
        </w:rPr>
        <w:t>«Лист»</w:t>
      </w:r>
      <w:r>
        <w:t xml:space="preserve"> (у менеджера теплицы вместо «Листа» </w:t>
      </w:r>
      <w:r>
        <w:rPr>
          <w:b/>
        </w:rPr>
        <w:t>«План недели»</w:t>
      </w:r>
      <w:r>
        <w:t>).</w:t>
      </w:r>
    </w:p>
    <w:p>
      <w:pPr>
        <w:spacing w:after="40"/>
        <w:ind w:left="510" w:hanging="340"/>
      </w:pPr>
      <w:r>
        <w:t xml:space="preserve">2. </w:t>
      </w:r>
      <w:r>
        <w:rPr>
          <w:b/>
        </w:rPr>
        <w:t>Ноутбук ведущего:</w:t>
      </w:r>
      <w:r>
        <w:t xml:space="preserve"> войти как </w:t>
      </w:r>
      <w:r>
        <w:rPr>
          <w:rFonts w:ascii="Consolas" w:hAnsi="Consolas"/>
        </w:rPr>
        <w:t>admin</w:t>
      </w:r>
      <w:r>
        <w:t xml:space="preserve">, открыть </w:t>
      </w:r>
      <w:r>
        <w:rPr>
          <w:b/>
        </w:rPr>
        <w:t>«Лист»</w:t>
      </w:r>
      <w:r>
        <w:t xml:space="preserve"> и </w:t>
      </w:r>
      <w:r>
        <w:rPr>
          <w:b/>
        </w:rPr>
        <w:t>«Доска»</w:t>
      </w:r>
      <w:r>
        <w:t xml:space="preserve"> на проекторе. По ним все видят статус машины.</w:t>
      </w:r>
    </w:p>
    <w:p>
      <w:pPr>
        <w:spacing w:after="40"/>
        <w:ind w:left="510" w:hanging="340"/>
      </w:pPr>
      <w:r>
        <w:t xml:space="preserve">3. </w:t>
      </w:r>
      <w:r>
        <w:rPr>
          <w:b/>
        </w:rPr>
        <w:t>Клиент для торгового представителя.</w:t>
      </w:r>
      <w:r>
        <w:t xml:space="preserve"> Открыть </w:t>
      </w:r>
      <w:r>
        <w:rPr>
          <w:b/>
        </w:rPr>
        <w:t>«Клиенты продавцов»</w:t>
      </w:r>
      <w:r>
        <w:t xml:space="preserve">. Найти клиента, закреплённого за участником-представителем. Записать имя: </w:t>
      </w:r>
      <w:r>
        <w:rPr>
          <w:rFonts w:ascii="Consolas" w:hAnsi="Consolas"/>
        </w:rPr>
        <w:t>КЛИЕНТ = ________</w:t>
      </w:r>
      <w:r>
        <w:t xml:space="preserve">. Экспорт-менеджер на шаге 3 выберет именно его, иначе представитель машину </w:t>
      </w:r>
      <w:r>
        <w:rPr>
          <w:b/>
        </w:rPr>
        <w:t>не увидит</w:t>
      </w:r>
      <w:r>
        <w:t>.</w:t>
      </w:r>
    </w:p>
    <w:p>
      <w:pPr>
        <w:spacing w:after="40"/>
        <w:ind w:left="510" w:hanging="340"/>
      </w:pPr>
      <w:r>
        <w:t xml:space="preserve">4. </w:t>
      </w:r>
      <w:r>
        <w:rPr>
          <w:b/>
        </w:rPr>
        <w:t>Блок менеджера теплицы.</w:t>
      </w:r>
      <w:r>
        <w:t xml:space="preserve"> Открыть </w:t>
      </w:r>
      <w:r>
        <w:rPr>
          <w:b/>
        </w:rPr>
        <w:t>«Управление блоками»</w:t>
      </w:r>
      <w:r>
        <w:t xml:space="preserve">. Убедиться, что за участником закреплён блок. Записать: </w:t>
      </w:r>
      <w:r>
        <w:rPr>
          <w:rFonts w:ascii="Consolas" w:hAnsi="Consolas"/>
        </w:rPr>
        <w:t>БЛОК = ________</w:t>
      </w:r>
      <w:r>
        <w:t>. Без этого он не сможет править «План недели».</w:t>
      </w:r>
    </w:p>
    <w:p>
      <w:pPr>
        <w:spacing w:after="40"/>
        <w:ind w:left="510" w:hanging="340"/>
      </w:pPr>
      <w:r>
        <w:t xml:space="preserve">5. </w:t>
      </w:r>
      <w:r>
        <w:rPr>
          <w:b/>
        </w:rPr>
        <w:t>Экспортная фирма с квотой.</w:t>
      </w:r>
      <w:r>
        <w:t xml:space="preserve"> Открыть </w:t>
      </w:r>
      <w:r>
        <w:rPr>
          <w:b/>
        </w:rPr>
        <w:t>«Квоты»</w:t>
      </w:r>
      <w:r>
        <w:t xml:space="preserve">. Выбрать фирму, у которой остаток квоты больше 0: </w:t>
      </w:r>
      <w:r>
        <w:rPr>
          <w:rFonts w:ascii="Consolas" w:hAnsi="Consolas"/>
        </w:rPr>
        <w:t>ФИРМА = ________</w:t>
      </w:r>
      <w:r>
        <w:t>.</w:t>
      </w:r>
    </w:p>
    <w:p>
      <w:pPr>
        <w:spacing w:after="40"/>
        <w:ind w:left="510" w:hanging="340"/>
      </w:pPr>
      <w:r>
        <w:t xml:space="preserve">6. </w:t>
      </w:r>
      <w:r>
        <w:rPr>
          <w:b/>
        </w:rPr>
        <w:t>План недели.</w:t>
      </w:r>
      <w:r>
        <w:t xml:space="preserve"> Открыть </w:t>
      </w:r>
      <w:r>
        <w:rPr>
          <w:b/>
        </w:rPr>
        <w:t>«План недели»</w:t>
      </w:r>
      <w:r>
        <w:t xml:space="preserve">, текущая неделя. Если сетки нет, спросить, эту ли неделю реально планируют. Только тогда нажать </w:t>
      </w:r>
      <w:r>
        <w:rPr>
          <w:b/>
        </w:rPr>
        <w:t>«Создать неделю»</w:t>
      </w:r>
      <w:r>
        <w:t xml:space="preserve"> (отменить нельзя).</w:t>
      </w:r>
    </w:p>
    <w:p>
      <w:pPr>
        <w:spacing w:after="40"/>
        <w:ind w:left="510" w:hanging="340"/>
      </w:pPr>
      <w:r>
        <w:t xml:space="preserve">7. </w:t>
      </w:r>
      <w:r>
        <w:rPr>
          <w:b/>
        </w:rPr>
        <w:t>Тестовая машина.</w:t>
      </w:r>
      <w:r>
        <w:t xml:space="preserve"> Все значения тестовой машины помечать словом </w:t>
      </w:r>
      <w:r>
        <w:rPr>
          <w:b/>
        </w:rPr>
        <w:t>ТЕСТ</w:t>
      </w:r>
      <w:r>
        <w:t xml:space="preserve"> в заметках, экспортный код с номером </w:t>
      </w:r>
      <w:r>
        <w:rPr>
          <w:b/>
        </w:rPr>
        <w:t>998</w:t>
      </w:r>
      <w:r>
        <w:t>. После теста ведущий отменяет её (часть 6).</w:t>
      </w:r>
    </w:p>
    <w:p>
      <w:pPr>
        <w:spacing w:after="40"/>
        <w:ind w:left="510" w:hanging="340"/>
      </w:pPr>
      <w:r>
        <w:t xml:space="preserve">8. </w:t>
      </w:r>
      <w:r>
        <w:rPr>
          <w:b/>
        </w:rPr>
        <w:t>Блокировка пароля.</w:t>
      </w:r>
      <w:r>
        <w:t xml:space="preserve"> 3 неверных пароля = 30 минут блокировки. После второй ошибки участник останавливается и зовёт ведущего. Команда снятия блокировки в UAT_2026-09-17_RU.md.</w:t>
      </w:r>
    </w:p>
    <w:p>
      <w:pPr>
        <w:pStyle w:val="Heading3"/>
      </w:pPr>
      <w:r>
        <w:t>Что сказать во вступлении (3 минуты)</w:t>
      </w:r>
    </w:p>
    <w:p>
      <w:pPr>
        <w:spacing w:after="40"/>
        <w:ind w:left="510" w:hanging="340"/>
      </w:pPr>
      <w:r>
        <w:t xml:space="preserve">1. </w:t>
      </w:r>
      <w:r>
        <w:t>Цель: понять, заменяет ли платформа Excel в вашей работе, и проходит ли машина весь путь.</w:t>
      </w:r>
    </w:p>
    <w:p>
      <w:pPr>
        <w:spacing w:after="40"/>
        <w:ind w:left="510" w:hanging="340"/>
      </w:pPr>
      <w:r>
        <w:t xml:space="preserve">2. </w:t>
      </w:r>
      <w:r>
        <w:t>Сначала одна машина через все отделы по очереди. Потом каждый делает свою работу дня.</w:t>
      </w:r>
    </w:p>
    <w:p>
      <w:pPr>
        <w:spacing w:after="40"/>
        <w:ind w:left="510" w:hanging="340"/>
      </w:pPr>
      <w:r>
        <w:t xml:space="preserve">3. </w:t>
      </w:r>
      <w:r>
        <w:t>Данные настоящие. Не уверены, сохранять ли? Спросите ведущего.</w:t>
      </w:r>
    </w:p>
    <w:p>
      <w:pPr>
        <w:spacing w:after="40"/>
        <w:ind w:left="510" w:hanging="340"/>
      </w:pPr>
      <w:r>
        <w:t xml:space="preserve">4. </w:t>
      </w:r>
      <w:r>
        <w:t xml:space="preserve">Любая проблема или идея сразу в </w:t>
      </w:r>
      <w:r>
        <w:rPr>
          <w:b/>
        </w:rPr>
        <w:t>кнопку справа внизу</w:t>
      </w:r>
      <w:r>
        <w:t xml:space="preserve"> (Ошибка / Предложение / Вопрос).</w:t>
      </w:r>
    </w:p>
    <w:p>
      <w:pPr>
        <w:spacing w:after="40"/>
        <w:ind w:left="510" w:hanging="340"/>
      </w:pPr>
      <w:r>
        <w:t xml:space="preserve">5. </w:t>
      </w:r>
      <w:r>
        <w:t xml:space="preserve">Вопрос к каждому в конце его шага: </w:t>
      </w:r>
      <w:r>
        <w:rPr>
          <w:b/>
        </w:rPr>
        <w:t>«Так вы это делаете в Excel? Чего не хватает?»</w:t>
      </w:r>
    </w:p>
    <w:p>
      <w:r>
        <w:br w:type="page"/>
      </w:r>
    </w:p>
    <w:p>
      <w:pPr>
        <w:pStyle w:val="Heading2"/>
      </w:pPr>
      <w:r>
        <w:t>Часть 2. Порядок показа (одна страница)</w:t>
      </w:r>
    </w:p>
    <w:p>
      <w:r>
        <w:t>Статус машины виден в заголовке колонки «Листа» и на «Доске». Стрелка = статус меняется сам после сохранения ячейки.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040"/>
          </w:tcPr>
          <w:p>
            <w:r>
              <w:rPr>
                <w:b/>
                <w:sz w:val="18"/>
              </w:rPr>
              <w:t>Кто</w:t>
            </w:r>
          </w:p>
        </w:tc>
        <w:tc>
          <w:tcPr>
            <w:tcW w:type="dxa" w:w="2040"/>
          </w:tcPr>
          <w:p>
            <w:r>
              <w:rPr>
                <w:b/>
                <w:sz w:val="18"/>
              </w:rPr>
              <w:t>Где</w:t>
            </w:r>
          </w:p>
        </w:tc>
        <w:tc>
          <w:tcPr>
            <w:tcW w:type="dxa" w:w="2040"/>
          </w:tcPr>
          <w:p>
            <w:r>
              <w:rPr>
                <w:b/>
                <w:sz w:val="18"/>
              </w:rPr>
              <w:t>Что делает</w:t>
            </w:r>
          </w:p>
        </w:tc>
        <w:tc>
          <w:tcPr>
            <w:tcW w:type="dxa" w:w="2040"/>
          </w:tcPr>
          <w:p>
            <w:r>
              <w:rPr>
                <w:b/>
                <w:sz w:val="18"/>
              </w:rPr>
              <w:t>Статус после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Менеджер теплицы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План недели, План груза и остаток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План по своему блоку на неделю, сбор на сегодня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(подготовка)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Нач. погрузки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«Добавить отгрузку» → колонка поставки: блок, вес, статус сбора, дата сбора, экспортный код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Экспорт-менеджер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«Добавить отгрузку» → колонка назначения: страна, клиент, импортная фирма → «Объединить» две колонки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Черновик (одна колонка)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Отдел документов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Экспортная фирма, Упаковка, Контракт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Транспорт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Лист, Мои задачи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Номер машины, водитель, телефон, состояние, ответственный, пункт границы; задача «Передать документы»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Отдел документов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«Документы (13:00)» = готово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→ Таможня ТМ вход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Отдел документов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Мои задачи, Лист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Задача «Отправить документы в таможню»; «ТМ экспорт. таможня закрыта»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→ Таможня ТМ выход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Нач. погрузки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Мои задачи, Лист, Весовщик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«Начало погрузки»; паллеты (по желанию); «Конец погрузки», вес нетто, сорт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→ Загрузка началась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Транспорт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«Выезд из теплицы»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→ Выехал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Транспорт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Лист, Карта автопарка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Положение машины, «Выезд из ТМ»; найти машину на карте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→ Пересёк ТМ границу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Торговый представитель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«Въезд в страну», (Перегрузка = Да), «Таможня назначения», «Время перегрузки», «Прибытие», город, «Начало продажи», «Конец продажи»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→ … → Продано (ждёт отчёт)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Торговый представитель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Отчёты о продажах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«Нужен отчёт» → «Открыть отчёт» → строки продажи, расходы → «Сохранить отчёт»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→ Отчёт получен и завершено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Финансист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Лист, Авансы, Цены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«Аванс на документы выдан», новый аванс на машину и сверка, расход таможни, цена по городу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(без изменения)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Ведущий (admin)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Детали отгрузки, План недели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Вкладка «История»: все переходы с именами; в «Плане недели» у блока появился факт «Загружено/Экспорт»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итог</w:t>
            </w:r>
          </w:p>
        </w:tc>
      </w:tr>
    </w:tbl>
    <w:p/>
    <w:p>
      <w:r>
        <w:br w:type="page"/>
      </w:r>
    </w:p>
    <w:p>
      <w:pPr>
        <w:pStyle w:val="Heading2"/>
      </w:pPr>
      <w:r>
        <w:t>Часть 3. Подробный сценарий</w:t>
      </w:r>
    </w:p>
    <w:p>
      <w:r>
        <w:t xml:space="preserve">Формат каждого шага: </w:t>
      </w:r>
      <w:r>
        <w:rPr>
          <w:b/>
        </w:rPr>
        <w:t>Кто → Где → Делает → Ведущий проверяет → Спросить.</w:t>
      </w:r>
    </w:p>
    <w:p>
      <w:pPr>
        <w:pStyle w:val="Heading3"/>
      </w:pPr>
      <w:r>
        <w:t>Шаг 1. Менеджер теплицы: план</w:t>
      </w:r>
    </w:p>
    <w:p>
      <w:pPr>
        <w:pStyle w:val="ListBullet"/>
      </w:pPr>
      <w:r>
        <w:rPr>
          <w:b/>
        </w:rPr>
        <w:t>Где:</w:t>
      </w:r>
      <w:r>
        <w:t xml:space="preserve"> «План недели» → текущая неделя → строка своего блока (</w:t>
      </w:r>
      <w:r>
        <w:rPr>
          <w:rFonts w:ascii="Consolas" w:hAnsi="Consolas"/>
        </w:rPr>
        <w:t>БЛОК</w:t>
      </w:r>
      <w:r>
        <w:t>).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t xml:space="preserve">В ячейку «План» на завтра ввести вес, например </w:t>
      </w:r>
      <w:r>
        <w:rPr>
          <w:rFonts w:ascii="Consolas" w:hAnsi="Consolas"/>
        </w:rPr>
        <w:t>5000</w:t>
      </w:r>
      <w:r>
        <w:t>. Появится «План сохранён».</w:t>
      </w:r>
    </w:p>
    <w:p>
      <w:pPr>
        <w:spacing w:after="40"/>
        <w:ind w:left="794" w:hanging="340"/>
      </w:pPr>
      <w:r>
        <w:t xml:space="preserve">2. </w:t>
      </w:r>
      <w:r>
        <w:t xml:space="preserve">Открыть «План груза и остаток» → сегодня → свой блок → «Планируемый сбор на сегодня» = </w:t>
      </w:r>
      <w:r>
        <w:rPr>
          <w:rFonts w:ascii="Consolas" w:hAnsi="Consolas"/>
        </w:rPr>
        <w:t>18000</w:t>
      </w:r>
      <w:r>
        <w:t xml:space="preserve">, примечание </w:t>
      </w:r>
      <w:r>
        <w:rPr>
          <w:rFonts w:ascii="Consolas" w:hAnsi="Consolas"/>
        </w:rPr>
        <w:t>ТЕСТ</w:t>
      </w:r>
      <w:r>
        <w:t xml:space="preserve"> → «Сохранено».</w:t>
      </w:r>
    </w:p>
    <w:p>
      <w:pPr>
        <w:spacing w:after="40"/>
        <w:ind w:left="794" w:hanging="340"/>
      </w:pPr>
      <w:r>
        <w:t xml:space="preserve">3. </w:t>
      </w:r>
      <w:r>
        <w:t>Попробовать изменить чужой блок: ячейка должна быть только для чтения.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свой блок редактируется, чужие нет. Раздел «Запланировано машин» может показывать 0 (известный дефект, не ошибка участника).</w:t>
      </w:r>
    </w:p>
    <w:p>
      <w:pPr>
        <w:pStyle w:val="ListBullet"/>
      </w:pPr>
      <w:r>
        <w:rPr>
          <w:b/>
        </w:rPr>
        <w:t>Спросить:</w:t>
      </w:r>
      <w:r>
        <w:t xml:space="preserve"> так ли выглядит ваш недельный план? Какие колонки из Excel не нашли?</w:t>
      </w:r>
    </w:p>
    <w:p>
      <w:pPr>
        <w:pStyle w:val="Heading3"/>
      </w:pPr>
      <w:r>
        <w:t>Шаг 2. Начальник погрузки: колонка поставки</w:t>
      </w:r>
    </w:p>
    <w:p>
      <w:pPr>
        <w:pStyle w:val="ListBullet"/>
      </w:pPr>
      <w:r>
        <w:rPr>
          <w:b/>
        </w:rPr>
        <w:t>Где:</w:t>
      </w:r>
      <w:r>
        <w:t xml:space="preserve"> «Лист» → кнопка </w:t>
      </w:r>
      <w:r>
        <w:rPr>
          <w:b/>
        </w:rPr>
        <w:t>«Добавить отгрузку»</w:t>
      </w:r>
      <w:r>
        <w:t xml:space="preserve"> в панели над таблицей.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t xml:space="preserve">Нажать «Добавить отгрузку». Появится «Создана пустая колонка отгрузки: …». Записать код: </w:t>
      </w:r>
      <w:r>
        <w:rPr>
          <w:rFonts w:ascii="Consolas" w:hAnsi="Consolas"/>
        </w:rPr>
        <w:t>КОД-А = ________</w:t>
      </w:r>
      <w:r>
        <w:t>. Ввести код в строку поиска, чтобы осталась одна колонка.</w:t>
      </w:r>
    </w:p>
    <w:p>
      <w:pPr>
        <w:spacing w:after="40"/>
        <w:ind w:left="794" w:hanging="340"/>
      </w:pPr>
      <w:r>
        <w:t xml:space="preserve">2. </w:t>
      </w:r>
      <w:r>
        <w:t xml:space="preserve">Строка </w:t>
      </w:r>
      <w:r>
        <w:rPr>
          <w:b/>
        </w:rPr>
        <w:t>«Блок сбора»</w:t>
      </w:r>
      <w:r>
        <w:t xml:space="preserve">: выбрать </w:t>
      </w:r>
      <w:r>
        <w:rPr>
          <w:rFonts w:ascii="Consolas" w:hAnsi="Consolas"/>
        </w:rPr>
        <w:t>БЛОК</w:t>
      </w:r>
      <w:r>
        <w:t xml:space="preserve">, вес </w:t>
      </w:r>
      <w:r>
        <w:rPr>
          <w:rFonts w:ascii="Consolas" w:hAnsi="Consolas"/>
        </w:rPr>
        <w:t>18100</w:t>
      </w:r>
      <w:r>
        <w:t xml:space="preserve"> → Enter.</w:t>
      </w:r>
    </w:p>
    <w:p>
      <w:pPr>
        <w:spacing w:after="40"/>
        <w:ind w:left="794" w:hanging="340"/>
      </w:pPr>
      <w:r>
        <w:t xml:space="preserve">3. </w:t>
      </w:r>
      <w:r>
        <w:rPr>
          <w:b/>
        </w:rPr>
        <w:t>«Вес к погрузке»</w:t>
      </w:r>
      <w:r>
        <w:t xml:space="preserve"> = </w:t>
      </w:r>
      <w:r>
        <w:rPr>
          <w:rFonts w:ascii="Consolas" w:hAnsi="Consolas"/>
        </w:rPr>
        <w:t>18100</w:t>
      </w:r>
      <w:r>
        <w:t xml:space="preserve">. </w:t>
      </w:r>
      <w:r>
        <w:rPr>
          <w:b/>
        </w:rPr>
        <w:t>«Статус сбора»</w:t>
      </w:r>
      <w:r>
        <w:t xml:space="preserve">: любой вариант. </w:t>
      </w:r>
      <w:r>
        <w:rPr>
          <w:b/>
        </w:rPr>
        <w:t>«Дата сбора»</w:t>
      </w:r>
      <w:r>
        <w:t>: открыть и подтвердить (запишется сегодня).</w:t>
      </w:r>
    </w:p>
    <w:p>
      <w:pPr>
        <w:spacing w:after="40"/>
        <w:ind w:left="794" w:hanging="340"/>
      </w:pPr>
      <w:r>
        <w:t xml:space="preserve">4. </w:t>
      </w:r>
      <w:r>
        <w:rPr>
          <w:b/>
        </w:rPr>
        <w:t>«Экспортный код»</w:t>
      </w:r>
      <w:r>
        <w:t xml:space="preserve">: день </w:t>
      </w:r>
      <w:r>
        <w:rPr>
          <w:rFonts w:ascii="Consolas" w:hAnsi="Consolas"/>
        </w:rPr>
        <w:t>17</w:t>
      </w:r>
      <w:r>
        <w:t xml:space="preserve">, месяц </w:t>
      </w:r>
      <w:r>
        <w:rPr>
          <w:rFonts w:ascii="Consolas" w:hAnsi="Consolas"/>
        </w:rPr>
        <w:t>SP</w:t>
      </w:r>
      <w:r>
        <w:t xml:space="preserve">, номер </w:t>
      </w:r>
      <w:r>
        <w:rPr>
          <w:rFonts w:ascii="Consolas" w:hAnsi="Consolas"/>
        </w:rPr>
        <w:t>998</w:t>
      </w:r>
      <w:r>
        <w:t xml:space="preserve">, блок, год </w:t>
      </w:r>
      <w:r>
        <w:rPr>
          <w:rFonts w:ascii="Consolas" w:hAnsi="Consolas"/>
        </w:rPr>
        <w:t>26</w:t>
      </w:r>
      <w:r>
        <w:t xml:space="preserve"> → сохранить.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после каждой ячейки всплывает «Сохранено». Статус колонки «Черновик».</w:t>
      </w:r>
    </w:p>
    <w:p>
      <w:pPr>
        <w:pStyle w:val="ListBullet"/>
      </w:pPr>
      <w:r>
        <w:rPr>
          <w:b/>
        </w:rPr>
        <w:t>Если кнопки «Добавить отгрузку» нет:</w:t>
      </w:r>
      <w:r>
        <w:t xml:space="preserve"> колонку создаёт экспорт-менеджер, начальник погрузки заполняет строки 2–4. Записать как находку.</w:t>
      </w:r>
    </w:p>
    <w:p>
      <w:pPr>
        <w:pStyle w:val="ListBullet"/>
      </w:pPr>
      <w:r>
        <w:rPr>
          <w:b/>
        </w:rPr>
        <w:t>Спросить:</w:t>
      </w:r>
      <w:r>
        <w:t xml:space="preserve"> это ваша колонка «поставка» из Excel? Что заполняете ещё?</w:t>
      </w:r>
    </w:p>
    <w:p>
      <w:pPr>
        <w:pStyle w:val="Heading3"/>
      </w:pPr>
      <w:r>
        <w:t>Шаг 3. Экспорт-менеджер: колонка назначения и объединение</w:t>
      </w:r>
    </w:p>
    <w:p>
      <w:pPr>
        <w:pStyle w:val="ListBullet"/>
      </w:pPr>
      <w:r>
        <w:rPr>
          <w:b/>
        </w:rPr>
        <w:t>Где:</w:t>
      </w:r>
      <w:r>
        <w:t xml:space="preserve"> «Лист».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rPr>
          <w:b/>
        </w:rPr>
        <w:t>«Добавить отгрузку»</w:t>
      </w:r>
      <w:r>
        <w:t xml:space="preserve"> → второй код: </w:t>
      </w:r>
      <w:r>
        <w:rPr>
          <w:rFonts w:ascii="Consolas" w:hAnsi="Consolas"/>
        </w:rPr>
        <w:t>КОД-Б = ________</w:t>
      </w:r>
      <w:r>
        <w:t>.</w:t>
      </w:r>
    </w:p>
    <w:p>
      <w:pPr>
        <w:spacing w:after="40"/>
        <w:ind w:left="794" w:hanging="340"/>
      </w:pPr>
      <w:r>
        <w:t xml:space="preserve">2. </w:t>
      </w:r>
      <w:r>
        <w:t xml:space="preserve">В колонке КОД-Б: </w:t>
      </w:r>
      <w:r>
        <w:rPr>
          <w:b/>
        </w:rPr>
        <w:t>«Страна назначения»</w:t>
      </w:r>
      <w:r>
        <w:t xml:space="preserve"> (например Казахстан), </w:t>
      </w:r>
      <w:r>
        <w:rPr>
          <w:b/>
        </w:rPr>
        <w:t>«Клиент»</w:t>
      </w:r>
      <w:r>
        <w:t xml:space="preserve"> = </w:t>
      </w:r>
      <w:r>
        <w:rPr>
          <w:rFonts w:ascii="Consolas" w:hAnsi="Consolas"/>
        </w:rPr>
        <w:t>КЛИЕНТ</w:t>
      </w:r>
      <w:r>
        <w:t xml:space="preserve"> (из части 1, п. 3), </w:t>
      </w:r>
      <w:r>
        <w:rPr>
          <w:b/>
        </w:rPr>
        <w:t>«Импортная фирма»</w:t>
      </w:r>
      <w:r>
        <w:t>: любая.</w:t>
      </w:r>
    </w:p>
    <w:p>
      <w:pPr>
        <w:spacing w:after="40"/>
        <w:ind w:left="794" w:hanging="340"/>
      </w:pPr>
      <w:r>
        <w:t xml:space="preserve">3. </w:t>
      </w:r>
      <w:r>
        <w:t xml:space="preserve">Кнопка </w:t>
      </w:r>
      <w:r>
        <w:rPr>
          <w:b/>
        </w:rPr>
        <w:t>«Объединить»</w:t>
      </w:r>
      <w:r>
        <w:t xml:space="preserve"> → подсказка «Нажмите на колонку поставки, затем на колонку назначения» → клик по заголовку КОД-А, затем КОД-Б. Панель покажет «Сохраняется: КОД-Б», «Удаляется: КОД-А» → </w:t>
      </w:r>
      <w:r>
        <w:rPr>
          <w:b/>
        </w:rPr>
        <w:t>«Объединить»</w:t>
      </w:r>
      <w:r>
        <w:t>.</w:t>
      </w:r>
    </w:p>
    <w:p>
      <w:pPr>
        <w:spacing w:after="40"/>
        <w:ind w:left="794" w:hanging="340"/>
      </w:pPr>
      <w:r>
        <w:t xml:space="preserve">4. </w:t>
      </w:r>
      <w:r>
        <w:t>Нажать на колокольчик в шапке: есть уведомление по машине. «Отметить все прочитанными».</w:t>
      </w:r>
    </w:p>
    <w:p>
      <w:pPr>
        <w:spacing w:after="40"/>
        <w:ind w:left="794" w:hanging="340"/>
      </w:pPr>
      <w:r>
        <w:t xml:space="preserve">5. </w:t>
      </w:r>
      <w:r>
        <w:t>Открыть «Мои задачи»: карточка «Задать назначение» уже в «Сделано сегодня».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«Черновики успешно объединены». Колонка КОД-А исчезла. В КОД-Б есть блок, вес, экспортный код, </w:t>
      </w:r>
      <w:r>
        <w:rPr>
          <w:b/>
        </w:rPr>
        <w:t>дата сбора и статус сбора</w:t>
      </w:r>
      <w:r>
        <w:t xml:space="preserve"> (если пусто, это находка). Дальше вся машина = </w:t>
      </w:r>
      <w:r>
        <w:rPr>
          <w:b/>
        </w:rPr>
        <w:t>КОД-Б</w:t>
      </w:r>
      <w:r>
        <w:t xml:space="preserve">. Открыть её в «Отгрузки» и записать номер из адреса: </w:t>
      </w:r>
      <w:r>
        <w:rPr>
          <w:rFonts w:ascii="Consolas" w:hAnsi="Consolas"/>
        </w:rPr>
        <w:t>ID = ________</w:t>
      </w:r>
      <w:r>
        <w:t>.</w:t>
      </w:r>
    </w:p>
    <w:p>
      <w:pPr>
        <w:pStyle w:val="ListBullet"/>
      </w:pPr>
      <w:r>
        <w:rPr>
          <w:b/>
        </w:rPr>
        <w:t>Спросить:</w:t>
      </w:r>
      <w:r>
        <w:t xml:space="preserve"> вы так и «женили» поставку с направлением? Удобнее двумя колонками или одной?</w:t>
      </w:r>
    </w:p>
    <w:p>
      <w:pPr>
        <w:pStyle w:val="Heading3"/>
      </w:pPr>
      <w:r>
        <w:t>Шаг 4. Отдел документов: фирма, упаковка, контракт</w:t>
      </w:r>
    </w:p>
    <w:p>
      <w:pPr>
        <w:pStyle w:val="ListBullet"/>
      </w:pPr>
      <w:r>
        <w:rPr>
          <w:b/>
        </w:rPr>
        <w:t>Где:</w:t>
      </w:r>
      <w:r>
        <w:t xml:space="preserve"> «Лист», колонка КОД-Б.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rPr>
          <w:b/>
        </w:rPr>
        <w:t>«Экспортная фирма»</w:t>
      </w:r>
      <w:r>
        <w:t xml:space="preserve"> → выбрать </w:t>
      </w:r>
      <w:r>
        <w:rPr>
          <w:rFonts w:ascii="Consolas" w:hAnsi="Consolas"/>
        </w:rPr>
        <w:t>ФИРМА</w:t>
      </w:r>
      <w:r>
        <w:t xml:space="preserve"> (не серую «нет квоты»). В «Мои задачи» карточка «Выбрать экспортные фирмы» уходит в «Сделано сегодня».</w:t>
      </w:r>
    </w:p>
    <w:p>
      <w:pPr>
        <w:spacing w:after="40"/>
        <w:ind w:left="794" w:hanging="340"/>
      </w:pPr>
      <w:r>
        <w:t xml:space="preserve">2. </w:t>
      </w:r>
      <w:r>
        <w:rPr>
          <w:b/>
        </w:rPr>
        <w:t>«Упаковка (гросс-нетто)»</w:t>
      </w:r>
      <w:r>
        <w:t xml:space="preserve"> → значок → панель → выбрать шаблон упаковки → сохранить. Значок становится «заполненным», видна доля веса фирмы.</w:t>
      </w:r>
    </w:p>
    <w:p>
      <w:pPr>
        <w:spacing w:after="40"/>
        <w:ind w:left="794" w:hanging="340"/>
      </w:pPr>
      <w:r>
        <w:t xml:space="preserve">3. </w:t>
      </w:r>
      <w:r>
        <w:rPr>
          <w:b/>
        </w:rPr>
        <w:t>«Контракты»</w:t>
      </w:r>
      <w:r>
        <w:t xml:space="preserve"> → значок → панель → создать </w:t>
      </w:r>
      <w:r>
        <w:rPr>
          <w:b/>
        </w:rPr>
        <w:t>разовый</w:t>
      </w:r>
      <w:r>
        <w:t xml:space="preserve"> контракт для фирмы: форма спросит цену за кг. Записать номер: </w:t>
      </w:r>
      <w:r>
        <w:rPr>
          <w:rFonts w:ascii="Consolas" w:hAnsi="Consolas"/>
        </w:rPr>
        <w:t>КОНТРАКТ = ________</w:t>
      </w:r>
      <w:r>
        <w:t>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три «Сохранено», оба значка заполнены.</w:t>
      </w:r>
    </w:p>
    <w:p>
      <w:pPr>
        <w:pStyle w:val="ListBullet"/>
      </w:pPr>
      <w:r>
        <w:rPr>
          <w:b/>
        </w:rPr>
        <w:t>Спросить:</w:t>
      </w:r>
      <w:r>
        <w:t xml:space="preserve"> контракт, который вы делаете вручную, совпадает с тем, что создалось?</w:t>
      </w:r>
    </w:p>
    <w:p>
      <w:pPr>
        <w:pStyle w:val="Heading3"/>
      </w:pPr>
      <w:r>
        <w:t>Шаг 5. Транспорт: машина и водитель</w:t>
      </w:r>
    </w:p>
    <w:p>
      <w:pPr>
        <w:pStyle w:val="ListBullet"/>
      </w:pPr>
      <w:r>
        <w:rPr>
          <w:b/>
        </w:rPr>
        <w:t>Где:</w:t>
      </w:r>
      <w:r>
        <w:t xml:space="preserve"> «Лист», колонка КОД-Б; «Мои задачи».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rPr>
          <w:b/>
        </w:rPr>
        <w:t>«Номер машины / прицепа»</w:t>
      </w:r>
      <w:r>
        <w:t xml:space="preserve"> → окно выбора из автопарка → тягач + прицеп → подтвердить.</w:t>
      </w:r>
    </w:p>
    <w:p>
      <w:pPr>
        <w:spacing w:after="40"/>
        <w:ind w:left="794" w:hanging="340"/>
      </w:pPr>
      <w:r>
        <w:t xml:space="preserve">2. </w:t>
      </w:r>
      <w:r>
        <w:rPr>
          <w:b/>
        </w:rPr>
        <w:t>«Имя водителя»</w:t>
      </w:r>
      <w:r>
        <w:t xml:space="preserve"> → выбрать водителя; </w:t>
      </w:r>
      <w:r>
        <w:rPr>
          <w:b/>
        </w:rPr>
        <w:t>«Телефон водителя»</w:t>
      </w:r>
      <w:r>
        <w:t xml:space="preserve"> заполнится или ввести. В «Мои задачи» карточка «Назначить водителя» уходит в «Сделано сегодня».</w:t>
      </w:r>
    </w:p>
    <w:p>
      <w:pPr>
        <w:spacing w:after="40"/>
        <w:ind w:left="794" w:hanging="340"/>
      </w:pPr>
      <w:r>
        <w:t xml:space="preserve">3. </w:t>
      </w:r>
      <w:r>
        <w:rPr>
          <w:b/>
        </w:rPr>
        <w:t>«Состояние машины»</w:t>
      </w:r>
      <w:r>
        <w:t xml:space="preserve">, </w:t>
      </w:r>
      <w:r>
        <w:rPr>
          <w:b/>
        </w:rPr>
        <w:t>«Ответственный за авто»</w:t>
      </w:r>
      <w:r>
        <w:t xml:space="preserve">, </w:t>
      </w:r>
      <w:r>
        <w:rPr>
          <w:b/>
        </w:rPr>
        <w:t>«Пункт границы»</w:t>
      </w:r>
      <w:r>
        <w:t xml:space="preserve">, </w:t>
      </w:r>
      <w:r>
        <w:rPr>
          <w:b/>
        </w:rPr>
        <w:t>«Дни в пути и темп.»</w:t>
      </w:r>
      <w:r>
        <w:t xml:space="preserve"> (</w:t>
      </w:r>
      <w:r>
        <w:rPr>
          <w:rFonts w:ascii="Consolas" w:hAnsi="Consolas"/>
        </w:rPr>
        <w:t>3 / 4</w:t>
      </w:r>
      <w:r>
        <w:t>).</w:t>
      </w:r>
    </w:p>
    <w:p>
      <w:pPr>
        <w:spacing w:after="40"/>
        <w:ind w:left="794" w:hanging="340"/>
      </w:pPr>
      <w:r>
        <w:t xml:space="preserve">4. </w:t>
      </w:r>
      <w:r>
        <w:t xml:space="preserve">«Мои задачи» → карточка </w:t>
      </w:r>
      <w:r>
        <w:rPr>
          <w:b/>
        </w:rPr>
        <w:t>«Передать документы»</w:t>
      </w:r>
      <w:r>
        <w:t xml:space="preserve"> → открыть → отметить выполненной.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номер записан без предупреждения об автопарке, все ячейки «Сохранено».</w:t>
      </w:r>
    </w:p>
    <w:p>
      <w:pPr>
        <w:pStyle w:val="ListBullet"/>
      </w:pPr>
      <w:r>
        <w:rPr>
          <w:b/>
        </w:rPr>
        <w:t>Спросить:</w:t>
      </w:r>
      <w:r>
        <w:t xml:space="preserve"> ваш список машин и водителей полный? Кого не хватает?</w:t>
      </w:r>
    </w:p>
    <w:p>
      <w:pPr>
        <w:pStyle w:val="Heading3"/>
      </w:pPr>
      <w:r>
        <w:t>Шаг 6. Отдел документов: документы готовы (ворота черновика)</w:t>
      </w:r>
    </w:p>
    <w:p>
      <w:pPr>
        <w:pStyle w:val="ListBullet"/>
      </w:pPr>
      <w:r>
        <w:rPr>
          <w:b/>
        </w:rPr>
        <w:t>Где:</w:t>
      </w:r>
      <w:r>
        <w:t xml:space="preserve"> «Лист», колонка КОД-Б, строка </w:t>
      </w:r>
      <w:r>
        <w:rPr>
          <w:b/>
        </w:rPr>
        <w:t>«Документы (13:00)»</w:t>
      </w:r>
      <w:r>
        <w:t>.</w:t>
      </w:r>
    </w:p>
    <w:p>
      <w:pPr>
        <w:pStyle w:val="ListBullet"/>
      </w:pPr>
      <w:r>
        <w:rPr>
          <w:b/>
        </w:rPr>
        <w:t>Делает:</w:t>
      </w:r>
      <w:r>
        <w:t xml:space="preserve"> выбрать вариант «готово / OK» → Enter.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заголовок колонки и «Доска»: статус стал </w:t>
      </w:r>
      <w:r>
        <w:rPr>
          <w:b/>
        </w:rPr>
        <w:t>«Таможня ТМ вход»</w:t>
      </w:r>
      <w:r>
        <w:t>.</w:t>
      </w:r>
    </w:p>
    <w:p>
      <w:pPr>
        <w:pStyle w:val="ListBullet"/>
      </w:pPr>
      <w:r>
        <w:rPr>
          <w:b/>
        </w:rPr>
        <w:t>Если остался «Черновик»:</w:t>
      </w:r>
      <w:r>
        <w:t xml:space="preserve"> ведущий как admin открывает «Отгрузки» → машина → в карточке смотрит «Missing / Не хватает» и просит нужный отдел заполнить. Крайний случай: кнопка </w:t>
      </w:r>
      <w:r>
        <w:rPr>
          <w:b/>
        </w:rPr>
        <w:t>«Перевести в «Таможня ТМ вход»»</w:t>
      </w:r>
      <w:r>
        <w:t xml:space="preserve"> в карточке. Записать, что переход не сработал сам.</w:t>
      </w:r>
    </w:p>
    <w:p>
      <w:pPr>
        <w:pStyle w:val="ListBullet"/>
      </w:pPr>
      <w:r>
        <w:rPr>
          <w:b/>
        </w:rPr>
        <w:t>Спросить:</w:t>
      </w:r>
      <w:r>
        <w:t xml:space="preserve"> что для вас значит «документы готовы»? Один вариант или несколько?</w:t>
      </w:r>
    </w:p>
    <w:p>
      <w:pPr>
        <w:pStyle w:val="Heading3"/>
      </w:pPr>
      <w:r>
        <w:t>Шаг 7. Отдел документов: таможня ТМ</w:t>
      </w:r>
    </w:p>
    <w:p>
      <w:pPr>
        <w:pStyle w:val="ListBullet"/>
      </w:pPr>
      <w:r>
        <w:rPr>
          <w:b/>
        </w:rPr>
        <w:t>Где:</w:t>
      </w:r>
      <w:r>
        <w:t xml:space="preserve"> «Мои задачи», затем «Лист».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t xml:space="preserve">«Мои задачи» → </w:t>
      </w:r>
      <w:r>
        <w:rPr>
          <w:b/>
        </w:rPr>
        <w:t>«Отправить документы в таможню»</w:t>
      </w:r>
      <w:r>
        <w:t xml:space="preserve"> → отметить выполненной.</w:t>
      </w:r>
    </w:p>
    <w:p>
      <w:pPr>
        <w:spacing w:after="40"/>
        <w:ind w:left="794" w:hanging="340"/>
      </w:pPr>
      <w:r>
        <w:t xml:space="preserve">2. </w:t>
      </w:r>
      <w:r>
        <w:t xml:space="preserve">«Лист» → </w:t>
      </w:r>
      <w:r>
        <w:rPr>
          <w:b/>
        </w:rPr>
        <w:t>«ТМ экспорт. таможня закрыта»</w:t>
      </w:r>
      <w:r>
        <w:t xml:space="preserve"> → открыть ячейку → подтвердить (запишется текущее время).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статус </w:t>
      </w:r>
      <w:r>
        <w:rPr>
          <w:b/>
        </w:rPr>
        <w:t>«Таможня ТМ выход»</w:t>
      </w:r>
      <w:r>
        <w:t>.</w:t>
      </w:r>
    </w:p>
    <w:p>
      <w:pPr>
        <w:pStyle w:val="ListBullet"/>
      </w:pPr>
      <w:r>
        <w:rPr>
          <w:b/>
        </w:rPr>
        <w:t>Спросить:</w:t>
      </w:r>
      <w:r>
        <w:t xml:space="preserve"> вы фиксируете время закрытия таможни? Где?</w:t>
      </w:r>
    </w:p>
    <w:p>
      <w:pPr>
        <w:pStyle w:val="Heading3"/>
      </w:pPr>
      <w:r>
        <w:t>Шаг 8. Начальник погрузки: погрузка</w:t>
      </w:r>
    </w:p>
    <w:p>
      <w:pPr>
        <w:pStyle w:val="ListBullet"/>
      </w:pPr>
      <w:r>
        <w:rPr>
          <w:b/>
        </w:rPr>
        <w:t>Где:</w:t>
      </w:r>
      <w:r>
        <w:t xml:space="preserve"> «Мои задачи», «Лист», по желанию «Весовщик».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t xml:space="preserve">«Мои задачи»: карточка </w:t>
      </w:r>
      <w:r>
        <w:rPr>
          <w:b/>
        </w:rPr>
        <w:t>«Отметить начало загрузки»</w:t>
      </w:r>
      <w:r>
        <w:t xml:space="preserve"> в колонке «К выполнению».</w:t>
      </w:r>
    </w:p>
    <w:p>
      <w:pPr>
        <w:spacing w:after="40"/>
        <w:ind w:left="794" w:hanging="340"/>
      </w:pPr>
      <w:r>
        <w:t xml:space="preserve">2. </w:t>
      </w:r>
      <w:r>
        <w:t xml:space="preserve">«Лист» → </w:t>
      </w:r>
      <w:r>
        <w:rPr>
          <w:b/>
        </w:rPr>
        <w:t>«Начало погрузки»</w:t>
      </w:r>
      <w:r>
        <w:t xml:space="preserve"> → подтвердить. Статус </w:t>
      </w:r>
      <w:r>
        <w:rPr>
          <w:b/>
        </w:rPr>
        <w:t>«Загрузка началась»</w:t>
      </w:r>
      <w:r>
        <w:t>, карточка в «Сделано сегодня».</w:t>
      </w:r>
    </w:p>
    <w:p>
      <w:pPr>
        <w:spacing w:after="40"/>
        <w:ind w:left="794" w:hanging="340"/>
      </w:pPr>
      <w:r>
        <w:t xml:space="preserve">3. </w:t>
      </w:r>
      <w:r>
        <w:t xml:space="preserve">*По желанию:* «Весовщик» → список «Фуры на погрузке» → выбрать КОД-Б → «Добавить паллет» два раза (брутто </w:t>
      </w:r>
      <w:r>
        <w:rPr>
          <w:rFonts w:ascii="Consolas" w:hAnsi="Consolas"/>
        </w:rPr>
        <w:t>1200</w:t>
      </w:r>
      <w:r>
        <w:t xml:space="preserve">, ящиков </w:t>
      </w:r>
      <w:r>
        <w:rPr>
          <w:rFonts w:ascii="Consolas" w:hAnsi="Consolas"/>
        </w:rPr>
        <w:t>100</w:t>
      </w:r>
      <w:r>
        <w:t>, сорт, подсекция) → сохранить → «Закрыть манифест».</w:t>
      </w:r>
    </w:p>
    <w:p>
      <w:pPr>
        <w:spacing w:after="40"/>
        <w:ind w:left="794" w:hanging="340"/>
      </w:pPr>
      <w:r>
        <w:t xml:space="preserve">4. </w:t>
      </w:r>
      <w:r>
        <w:t xml:space="preserve">«Лист» → </w:t>
      </w:r>
      <w:r>
        <w:rPr>
          <w:b/>
        </w:rPr>
        <w:t>«Конец погрузки»</w:t>
      </w:r>
      <w:r>
        <w:t xml:space="preserve"> (подтвердить), </w:t>
      </w:r>
      <w:r>
        <w:rPr>
          <w:b/>
        </w:rPr>
        <w:t>«Вес нетто (отпр.)»</w:t>
      </w:r>
      <w:r>
        <w:t xml:space="preserve"> = </w:t>
      </w:r>
      <w:r>
        <w:rPr>
          <w:rFonts w:ascii="Consolas" w:hAnsi="Consolas"/>
        </w:rPr>
        <w:t>18100</w:t>
      </w:r>
      <w:r>
        <w:t xml:space="preserve">, </w:t>
      </w:r>
      <w:r>
        <w:rPr>
          <w:b/>
        </w:rPr>
        <w:t>«Сорт помидора»</w:t>
      </w:r>
      <w:r>
        <w:t xml:space="preserve">, </w:t>
      </w:r>
      <w:r>
        <w:rPr>
          <w:b/>
        </w:rPr>
        <w:t>«Заметки (Солтанмурат)»</w:t>
      </w:r>
      <w:r>
        <w:t xml:space="preserve"> = </w:t>
      </w:r>
      <w:r>
        <w:rPr>
          <w:rFonts w:ascii="Consolas" w:hAnsi="Consolas"/>
        </w:rPr>
        <w:t>ТЕСТ</w:t>
      </w:r>
      <w:r>
        <w:t>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карточка «Заполнить данные загрузки» в «Сделано сегодня».</w:t>
      </w:r>
    </w:p>
    <w:p>
      <w:pPr>
        <w:pStyle w:val="ListBullet"/>
      </w:pPr>
      <w:r>
        <w:rPr>
          <w:b/>
        </w:rPr>
        <w:t>Спросить:</w:t>
      </w:r>
      <w:r>
        <w:t xml:space="preserve"> вес нетто вы берёте с весов или считаете? Нужны ли паллеты в системе?</w:t>
      </w:r>
    </w:p>
    <w:p>
      <w:pPr>
        <w:pStyle w:val="Heading3"/>
      </w:pPr>
      <w:r>
        <w:t>Шаг 9. Транспорт: выезд</w:t>
      </w:r>
    </w:p>
    <w:p>
      <w:pPr>
        <w:pStyle w:val="ListBullet"/>
      </w:pPr>
      <w:r>
        <w:rPr>
          <w:b/>
        </w:rPr>
        <w:t>Где:</w:t>
      </w:r>
      <w:r>
        <w:t xml:space="preserve"> «Лист» → </w:t>
      </w:r>
      <w:r>
        <w:rPr>
          <w:b/>
        </w:rPr>
        <w:t>«Выезд из теплицы»</w:t>
      </w:r>
      <w:r>
        <w:t xml:space="preserve"> → подтвердить.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статус </w:t>
      </w:r>
      <w:r>
        <w:rPr>
          <w:b/>
        </w:rPr>
        <w:t>«Выехал»</w:t>
      </w:r>
      <w:r>
        <w:t>. Если у транспорта ячейка не открылась, делает отдел документов (записать, у кого сработало). У представителя в «Мои задачи» появилось напоминание «Отправить отчёт о продажах».</w:t>
      </w:r>
    </w:p>
    <w:p>
      <w:pPr>
        <w:pStyle w:val="Heading3"/>
      </w:pPr>
      <w:r>
        <w:t>Шаг 10. Транспорт: дорога и граница</w:t>
      </w:r>
    </w:p>
    <w:p>
      <w:pPr>
        <w:pStyle w:val="ListBullet"/>
      </w:pPr>
      <w:r>
        <w:rPr>
          <w:b/>
        </w:rPr>
        <w:t>Где:</w:t>
      </w:r>
      <w:r>
        <w:t xml:space="preserve"> «Лист», «Карта автопарка».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rPr>
          <w:b/>
        </w:rPr>
        <w:t>«Текущее положение машины»</w:t>
      </w:r>
      <w:r>
        <w:t xml:space="preserve"> = </w:t>
      </w:r>
      <w:r>
        <w:rPr>
          <w:rFonts w:ascii="Consolas" w:hAnsi="Consolas"/>
        </w:rPr>
        <w:t>ТЕСТ, в пути</w:t>
      </w:r>
      <w:r>
        <w:t>; нажать значок карты рядом: окно с позицией машины или «нет GPS».</w:t>
      </w:r>
    </w:p>
    <w:p>
      <w:pPr>
        <w:spacing w:after="40"/>
        <w:ind w:left="794" w:hanging="340"/>
      </w:pPr>
      <w:r>
        <w:t xml:space="preserve">2. </w:t>
      </w:r>
      <w:r>
        <w:rPr>
          <w:b/>
        </w:rPr>
        <w:t>«Выезд из ТМ»</w:t>
      </w:r>
      <w:r>
        <w:t xml:space="preserve"> → подтвердить.</w:t>
      </w:r>
    </w:p>
    <w:p>
      <w:pPr>
        <w:spacing w:after="40"/>
        <w:ind w:left="794" w:hanging="340"/>
      </w:pPr>
      <w:r>
        <w:t xml:space="preserve">3. </w:t>
      </w:r>
      <w:r>
        <w:t>«Карта автопарка» → в поиске ввести номер тягача.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статус </w:t>
      </w:r>
      <w:r>
        <w:rPr>
          <w:b/>
        </w:rPr>
        <w:t>«Пересёк ТМ границу»</w:t>
      </w:r>
      <w:r>
        <w:t>; на карте есть метка или «нет GPS».</w:t>
      </w:r>
    </w:p>
    <w:p>
      <w:pPr>
        <w:pStyle w:val="ListBullet"/>
      </w:pPr>
      <w:r>
        <w:rPr>
          <w:b/>
        </w:rPr>
        <w:t>Спросить:</w:t>
      </w:r>
      <w:r>
        <w:t xml:space="preserve"> вы бы смотрели карту вместо звонка водителю?</w:t>
      </w:r>
    </w:p>
    <w:p>
      <w:pPr>
        <w:pStyle w:val="Heading3"/>
      </w:pPr>
      <w:r>
        <w:t>Шаг 11. Торговый представитель: страна назначения и продажа</w:t>
      </w:r>
    </w:p>
    <w:p>
      <w:pPr>
        <w:pStyle w:val="ListBullet"/>
      </w:pPr>
      <w:r>
        <w:rPr>
          <w:b/>
        </w:rPr>
        <w:t>Где:</w:t>
      </w:r>
      <w:r>
        <w:t xml:space="preserve"> «Лист». Сначала убедиться, что колонка КОД-Б </w:t>
      </w:r>
      <w:r>
        <w:rPr>
          <w:b/>
        </w:rPr>
        <w:t>видна</w:t>
      </w:r>
      <w:r>
        <w:t xml:space="preserve"> (представитель видит только машины своих клиентов).</w:t>
      </w:r>
    </w:p>
    <w:p>
      <w:pPr>
        <w:pStyle w:val="ListBullet"/>
      </w:pPr>
      <w:r>
        <w:rPr>
          <w:b/>
        </w:rPr>
        <w:t>Делает по порядку</w:t>
      </w:r>
      <w:r>
        <w:t>, каждая ячейка: открыть → подтвердить:</w:t>
      </w:r>
    </w:p>
    <w:p>
      <w:pPr>
        <w:spacing w:after="40"/>
        <w:ind w:left="794" w:hanging="340"/>
      </w:pPr>
      <w:r>
        <w:t xml:space="preserve">1. </w:t>
      </w:r>
      <w:r>
        <w:rPr>
          <w:b/>
        </w:rPr>
        <w:t>«Въезд в страну»</w:t>
      </w:r>
      <w:r>
        <w:t xml:space="preserve"> → статус «Въезд в страну назначения».</w:t>
      </w:r>
    </w:p>
    <w:p>
      <w:pPr>
        <w:spacing w:after="40"/>
        <w:ind w:left="794" w:hanging="340"/>
      </w:pPr>
      <w:r>
        <w:t xml:space="preserve">2. </w:t>
      </w:r>
      <w:r>
        <w:t xml:space="preserve">Если показываем перегрузку: </w:t>
      </w:r>
      <w:r>
        <w:rPr>
          <w:b/>
        </w:rPr>
        <w:t>«Перегрузка»</w:t>
      </w:r>
      <w:r>
        <w:t xml:space="preserve"> = Да </w:t>
      </w:r>
      <w:r>
        <w:rPr>
          <w:b/>
        </w:rPr>
        <w:t>до</w:t>
      </w:r>
      <w:r>
        <w:t xml:space="preserve"> следующего шага.</w:t>
      </w:r>
    </w:p>
    <w:p>
      <w:pPr>
        <w:spacing w:after="40"/>
        <w:ind w:left="794" w:hanging="340"/>
      </w:pPr>
      <w:r>
        <w:t xml:space="preserve">3. </w:t>
      </w:r>
      <w:r>
        <w:rPr>
          <w:b/>
        </w:rPr>
        <w:t>«Таможня назначения»</w:t>
      </w:r>
      <w:r>
        <w:t xml:space="preserve"> → статус «Таможня страны назначения».</w:t>
      </w:r>
    </w:p>
    <w:p>
      <w:pPr>
        <w:spacing w:after="40"/>
        <w:ind w:left="794" w:hanging="340"/>
      </w:pPr>
      <w:r>
        <w:t xml:space="preserve">4. </w:t>
      </w:r>
      <w:r>
        <w:rPr>
          <w:b/>
        </w:rPr>
        <w:t>«Время перегрузки»</w:t>
      </w:r>
      <w:r>
        <w:t xml:space="preserve"> (если п. 2) → статус «Перегрузка».</w:t>
      </w:r>
    </w:p>
    <w:p>
      <w:pPr>
        <w:spacing w:after="40"/>
        <w:ind w:left="794" w:hanging="340"/>
      </w:pPr>
      <w:r>
        <w:t xml:space="preserve">5. </w:t>
      </w:r>
      <w:r>
        <w:rPr>
          <w:b/>
        </w:rPr>
        <w:t>«Прибытие»</w:t>
      </w:r>
      <w:r>
        <w:t xml:space="preserve"> → статус «Прибыл в пункт назначения».</w:t>
      </w:r>
    </w:p>
    <w:p>
      <w:pPr>
        <w:spacing w:after="40"/>
        <w:ind w:left="794" w:hanging="340"/>
      </w:pPr>
      <w:r>
        <w:t xml:space="preserve">6. </w:t>
      </w:r>
      <w:r>
        <w:rPr>
          <w:b/>
        </w:rPr>
        <w:t>«Город назначения»</w:t>
      </w:r>
      <w:r>
        <w:t xml:space="preserve"> выбрать. </w:t>
      </w:r>
      <w:r>
        <w:rPr>
          <w:b/>
        </w:rPr>
        <w:t>«Начало продажи»</w:t>
      </w:r>
      <w:r>
        <w:t xml:space="preserve"> → статус «Продаётся».</w:t>
      </w:r>
    </w:p>
    <w:p>
      <w:pPr>
        <w:spacing w:after="40"/>
        <w:ind w:left="794" w:hanging="340"/>
      </w:pPr>
      <w:r>
        <w:t xml:space="preserve">7. </w:t>
      </w:r>
      <w:r>
        <w:rPr>
          <w:b/>
        </w:rPr>
        <w:t>«Конец продажи»</w:t>
      </w:r>
      <w:r>
        <w:t xml:space="preserve"> → статус </w:t>
      </w:r>
      <w:r>
        <w:rPr>
          <w:b/>
        </w:rPr>
        <w:t>«Продано (ждёт отчёт)»</w:t>
      </w:r>
      <w:r>
        <w:t>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после каждого подтверждения статус в заголовке меняется. «Дата отчёта» статус не двигает, это ожидаемо: двигает сам отчёт (шаг 12).</w:t>
      </w:r>
    </w:p>
    <w:p>
      <w:pPr>
        <w:pStyle w:val="ListBullet"/>
      </w:pPr>
      <w:r>
        <w:rPr>
          <w:b/>
        </w:rPr>
        <w:t>Спросить:</w:t>
      </w:r>
      <w:r>
        <w:t xml:space="preserve"> вы получаете эти времена от водителя или от клиента? Что удобнее вносить с телефона?</w:t>
      </w:r>
    </w:p>
    <w:p>
      <w:pPr>
        <w:pStyle w:val="Heading3"/>
      </w:pPr>
      <w:r>
        <w:t>Шаг 12. Торговый представитель: отчёт о продаже</w:t>
      </w:r>
    </w:p>
    <w:p>
      <w:pPr>
        <w:pStyle w:val="ListBullet"/>
      </w:pPr>
      <w:r>
        <w:rPr>
          <w:b/>
        </w:rPr>
        <w:t>Где:</w:t>
      </w:r>
      <w:r>
        <w:t xml:space="preserve"> «Отчёты о продажах» → вкладка </w:t>
      </w:r>
      <w:r>
        <w:rPr>
          <w:b/>
        </w:rPr>
        <w:t>«Нужен отчёт»</w:t>
      </w:r>
      <w:r>
        <w:t xml:space="preserve"> → КОД-Б, «Отчёт: нет» → </w:t>
      </w:r>
      <w:r>
        <w:rPr>
          <w:b/>
        </w:rPr>
        <w:t>«Открыть отчёт»</w:t>
      </w:r>
      <w:r>
        <w:t>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t xml:space="preserve">Вкладка </w:t>
      </w:r>
      <w:r>
        <w:rPr>
          <w:b/>
        </w:rPr>
        <w:t>«Продажа»</w:t>
      </w:r>
      <w:r>
        <w:t xml:space="preserve">: валюта (подставится по стране), курс </w:t>
      </w:r>
      <w:r>
        <w:rPr>
          <w:rFonts w:ascii="Consolas" w:hAnsi="Consolas"/>
        </w:rPr>
        <w:t>1</w:t>
      </w:r>
      <w:r>
        <w:t xml:space="preserve">, «Добавить строку» (товар, </w:t>
      </w:r>
      <w:r>
        <w:rPr>
          <w:rFonts w:ascii="Consolas" w:hAnsi="Consolas"/>
        </w:rPr>
        <w:t>18100</w:t>
      </w:r>
      <w:r>
        <w:t xml:space="preserve"> кг, цена </w:t>
      </w:r>
      <w:r>
        <w:rPr>
          <w:rFonts w:ascii="Consolas" w:hAnsi="Consolas"/>
        </w:rPr>
        <w:t>1.2</w:t>
      </w:r>
      <w:r>
        <w:t xml:space="preserve">), «Добавить расход» (категория, </w:t>
      </w:r>
      <w:r>
        <w:rPr>
          <w:rFonts w:ascii="Consolas" w:hAnsi="Consolas"/>
        </w:rPr>
        <w:t>100</w:t>
      </w:r>
      <w:r>
        <w:t>).</w:t>
      </w:r>
    </w:p>
    <w:p>
      <w:pPr>
        <w:spacing w:after="40"/>
        <w:ind w:left="794" w:hanging="340"/>
      </w:pPr>
      <w:r>
        <w:t xml:space="preserve">2. </w:t>
      </w:r>
      <w:r>
        <w:t xml:space="preserve">Вкладка </w:t>
      </w:r>
      <w:r>
        <w:rPr>
          <w:b/>
        </w:rPr>
        <w:t>«Обработка»</w:t>
      </w:r>
      <w:r>
        <w:t xml:space="preserve"> → </w:t>
      </w:r>
      <w:r>
        <w:rPr>
          <w:b/>
        </w:rPr>
        <w:t>«Сохранить отчёт»</w:t>
      </w:r>
      <w:r>
        <w:t>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«Отчёт сохранён», итоги брутто/нетто, статус </w:t>
      </w:r>
      <w:r>
        <w:rPr>
          <w:b/>
        </w:rPr>
        <w:t>«Отчёт получен и завершено»</w:t>
      </w:r>
      <w:r>
        <w:t>. Напоминание из шага 9 в «Сделано сегодня».</w:t>
      </w:r>
    </w:p>
    <w:p>
      <w:pPr>
        <w:pStyle w:val="ListBullet"/>
      </w:pPr>
      <w:r>
        <w:rPr>
          <w:b/>
        </w:rPr>
        <w:t>Спросить:</w:t>
      </w:r>
      <w:r>
        <w:t xml:space="preserve"> это ваш отчёт из Excel? Какие расходы не нашли в списке?</w:t>
      </w:r>
    </w:p>
    <w:p>
      <w:pPr>
        <w:pStyle w:val="Heading3"/>
      </w:pPr>
      <w:r>
        <w:t>Шаг 13. Финансист</w:t>
      </w:r>
    </w:p>
    <w:p>
      <w:pPr>
        <w:pStyle w:val="ListBullet"/>
      </w:pPr>
      <w:r>
        <w:rPr>
          <w:b/>
        </w:rPr>
        <w:t>Где:</w:t>
      </w:r>
      <w:r>
        <w:t xml:space="preserve"> «Лист», «Авансы», «Цены».</w:t>
      </w:r>
    </w:p>
    <w:p>
      <w:pPr>
        <w:pStyle w:val="ListBullet"/>
      </w:pPr>
      <w:r>
        <w:rPr>
          <w:b/>
        </w:rPr>
        <w:t>Делает:</w:t>
      </w:r>
    </w:p>
    <w:p>
      <w:pPr>
        <w:spacing w:after="40"/>
        <w:ind w:left="794" w:hanging="340"/>
      </w:pPr>
      <w:r>
        <w:t xml:space="preserve">1. </w:t>
      </w:r>
      <w:r>
        <w:t xml:space="preserve">«Лист» → </w:t>
      </w:r>
      <w:r>
        <w:rPr>
          <w:b/>
        </w:rPr>
        <w:t>«Аванс на документы выдан»</w:t>
      </w:r>
      <w:r>
        <w:t xml:space="preserve"> = Да.</w:t>
      </w:r>
    </w:p>
    <w:p>
      <w:pPr>
        <w:spacing w:after="40"/>
        <w:ind w:left="794" w:hanging="340"/>
      </w:pPr>
      <w:r>
        <w:t xml:space="preserve">2. </w:t>
      </w:r>
      <w:r>
        <w:t xml:space="preserve">«Авансы» → вкладка «Авансы» → </w:t>
      </w:r>
      <w:r>
        <w:rPr>
          <w:b/>
        </w:rPr>
        <w:t>«Новый аванс»</w:t>
      </w:r>
      <w:r>
        <w:t xml:space="preserve">: сумма </w:t>
      </w:r>
      <w:r>
        <w:rPr>
          <w:rFonts w:ascii="Consolas" w:hAnsi="Consolas"/>
        </w:rPr>
        <w:t>500</w:t>
      </w:r>
      <w:r>
        <w:t xml:space="preserve">, валюта, цель </w:t>
      </w:r>
      <w:r>
        <w:rPr>
          <w:rFonts w:ascii="Consolas" w:hAnsi="Consolas"/>
        </w:rPr>
        <w:t>ТЕСТ</w:t>
      </w:r>
      <w:r>
        <w:t xml:space="preserve">, привязать КОД-Б → сохранить → </w:t>
      </w:r>
      <w:r>
        <w:rPr>
          <w:b/>
        </w:rPr>
        <w:t>«Сверить»</w:t>
      </w:r>
      <w:r>
        <w:t>. Статус аванса «Сверено».</w:t>
      </w:r>
    </w:p>
    <w:p>
      <w:pPr>
        <w:spacing w:after="40"/>
        <w:ind w:left="794" w:hanging="340"/>
      </w:pPr>
      <w:r>
        <w:t xml:space="preserve">3. </w:t>
      </w:r>
      <w:r>
        <w:t>«Авансы» → вкладка «Расходы»: добавить таможенный расход по КОД-Б (сумма в манатах).</w:t>
      </w:r>
    </w:p>
    <w:p>
      <w:pPr>
        <w:spacing w:after="40"/>
        <w:ind w:left="794" w:hanging="340"/>
      </w:pPr>
      <w:r>
        <w:t xml:space="preserve">4. </w:t>
      </w:r>
      <w:r>
        <w:t>«Цены» → ввести цену по городу назначения на сегодня.</w:t>
      </w:r>
    </w:p>
    <w:p>
      <w:pPr>
        <w:pStyle w:val="ListBullet"/>
      </w:pPr>
      <w:r>
        <w:rPr>
          <w:b/>
        </w:rPr>
        <w:t>Ведущий проверяет:</w:t>
      </w:r>
      <w:r>
        <w:t xml:space="preserve"> аванс в списке со ссылкой на машину; сводка сверху обновилась. Страница отчёта о продажах финансисту недоступна: так задумано.</w:t>
      </w:r>
    </w:p>
    <w:p>
      <w:pPr>
        <w:pStyle w:val="ListBullet"/>
      </w:pPr>
      <w:r>
        <w:rPr>
          <w:b/>
        </w:rPr>
        <w:t>Спросить:</w:t>
      </w:r>
      <w:r>
        <w:t xml:space="preserve"> суммы сходятся с вашей таблицей? Каких категорий расходов нет?</w:t>
      </w:r>
    </w:p>
    <w:p>
      <w:pPr>
        <w:pStyle w:val="Heading3"/>
      </w:pPr>
      <w:r>
        <w:t>Шаг 14. Ведущий: итог на проекторе</w:t>
      </w:r>
    </w:p>
    <w:p>
      <w:pPr>
        <w:spacing w:after="40"/>
        <w:ind w:left="510" w:hanging="340"/>
      </w:pPr>
      <w:r>
        <w:t xml:space="preserve">1. </w:t>
      </w:r>
      <w:r>
        <w:t xml:space="preserve">«Отгрузки» → КОД-Б → вкладка </w:t>
      </w:r>
      <w:r>
        <w:rPr>
          <w:b/>
        </w:rPr>
        <w:t>«История»</w:t>
      </w:r>
      <w:r>
        <w:t>: все переходы от «Черновик» до «Отчёт получен и завершено» с именами участников. Показать, кто когда что сделал.</w:t>
      </w:r>
    </w:p>
    <w:p>
      <w:pPr>
        <w:spacing w:after="40"/>
        <w:ind w:left="510" w:hanging="340"/>
      </w:pPr>
      <w:r>
        <w:t xml:space="preserve">2. </w:t>
      </w:r>
      <w:r>
        <w:t>«Доска»: карточка прошла все колонки.</w:t>
      </w:r>
    </w:p>
    <w:p>
      <w:pPr>
        <w:spacing w:after="40"/>
        <w:ind w:left="510" w:hanging="340"/>
      </w:pPr>
      <w:r>
        <w:t xml:space="preserve">3. </w:t>
      </w:r>
      <w:r>
        <w:t xml:space="preserve">«План недели» → блок </w:t>
      </w:r>
      <w:r>
        <w:rPr>
          <w:rFonts w:ascii="Consolas" w:hAnsi="Consolas"/>
        </w:rPr>
        <w:t>БЛОК</w:t>
      </w:r>
      <w:r>
        <w:t xml:space="preserve"> → колонка </w:t>
      </w:r>
      <w:r>
        <w:rPr>
          <w:b/>
        </w:rPr>
        <w:t>«Загружено/Экспорт»</w:t>
      </w:r>
      <w:r>
        <w:t xml:space="preserve"> за сегодня = 18 100. Это связь плана менеджера теплицы с фактом.</w:t>
      </w:r>
    </w:p>
    <w:p>
      <w:pPr>
        <w:spacing w:after="40"/>
        <w:ind w:left="510" w:hanging="340"/>
      </w:pPr>
      <w:r>
        <w:t xml:space="preserve">4. </w:t>
      </w:r>
      <w:r>
        <w:t xml:space="preserve">Спросить всех: </w:t>
      </w:r>
      <w:r>
        <w:rPr>
          <w:b/>
        </w:rPr>
        <w:t>«Что мешало? Что заняло дольше, чем в Excel?»</w:t>
      </w:r>
    </w:p>
    <w:p>
      <w:r>
        <w:br w:type="page"/>
      </w:r>
    </w:p>
    <w:p>
      <w:pPr>
        <w:pStyle w:val="Heading2"/>
      </w:pPr>
      <w:r>
        <w:t>Часть 4. Своя работа дня (каждый на своём месте, 45 минут)</w:t>
      </w:r>
    </w:p>
    <w:p>
      <w:r>
        <w:t>Настоящие машины сегодняшнего дня. Ведущий ходит по столам.</w:t>
      </w:r>
    </w:p>
    <w:p>
      <w:r>
        <w:rPr>
          <w:b/>
        </w:rPr>
        <w:t>Менеджер теплицы.</w:t>
      </w:r>
      <w:r>
        <w:t xml:space="preserve"> «План недели»: план по своим блокам на эту и следующую неделю. «План груза и остаток»: сбор на сегодня. «Внутр. продажи». Вопрос: всё ли из вашего Excel сюда помещается?</w:t>
      </w:r>
    </w:p>
    <w:p>
      <w:r>
        <w:rPr>
          <w:b/>
        </w:rPr>
        <w:t>Экспорт-менеджер.</w:t>
      </w:r>
      <w:r>
        <w:t xml:space="preserve"> «Черновики»: «Ввести прогноз урожая» → «Создать черновик» (второй способ создания машины, из прогноза). «Назначить»: черновик слева, спрос справа, посмотреть совместимость (не назначать). «Лист»: свои колонки по сегодняшним машинам. «Квоты». Комментарий к колонке с упоминанием @документы. Вопрос: чего нет в «Листе» из вашего Excel?</w:t>
      </w:r>
    </w:p>
    <w:p>
      <w:r>
        <w:rPr>
          <w:b/>
        </w:rPr>
        <w:t>Отдел документов.</w:t>
      </w:r>
      <w:r>
        <w:t xml:space="preserve"> «Документы»: сегодняшняя машина → «Готово» или «Нужно заполнить» с подсказкой, чего не хватает → CMR (Word RU) → «Скачать пакет». «Контракты»: скачать контракт с печатями. «Экспортные фирмы»: колонка полноты реквизитов. Вопрос: документ совпадает с ручным?</w:t>
      </w:r>
    </w:p>
    <w:p>
      <w:r>
        <w:rPr>
          <w:b/>
        </w:rPr>
        <w:t>Начальник погрузки / заместитель.</w:t>
      </w:r>
      <w:r>
        <w:t xml:space="preserve"> «Лист»: колонка поставки по сегодняшним машинам. «Весовщик»: манифест паллет. «План груза и остаток». «Управление автопарком»: добавить прицеп. Вопрос: остаток по блокам совпадает с реальностью?</w:t>
      </w:r>
    </w:p>
    <w:p>
      <w:r>
        <w:rPr>
          <w:b/>
        </w:rPr>
        <w:t>Транспорт.</w:t>
      </w:r>
      <w:r>
        <w:t xml:space="preserve"> «Отгрузки», «Доска»: сегодняшние машины. «Лист»: номера, водители, состояние. «Карта автопарка». Вопрос: чего не хватает по машинам?</w:t>
      </w:r>
    </w:p>
    <w:p>
      <w:r>
        <w:rPr>
          <w:b/>
        </w:rPr>
        <w:t>Финансист.</w:t>
      </w:r>
      <w:r>
        <w:t xml:space="preserve"> «Авансы»: сегодняшние авансы и таможенные расходы. «Цены». Вопрос: суммы сходятся?</w:t>
      </w:r>
    </w:p>
    <w:p>
      <w:r>
        <w:rPr>
          <w:b/>
        </w:rPr>
        <w:t>Торговый представитель.</w:t>
      </w:r>
      <w:r>
        <w:t xml:space="preserve"> «Отчёты о продажах» → «Все мои отгрузки»: только свои клиенты? «Лист»: свои машины в пути. Вопрос: отчёт заполняется без Excel?</w:t>
      </w:r>
    </w:p>
    <w:p>
      <w:r>
        <w:br w:type="page"/>
      </w:r>
    </w:p>
    <w:p>
      <w:pPr>
        <w:pStyle w:val="Heading2"/>
      </w:pPr>
      <w:r>
        <w:t>Часть 5. Если что-то пошло не так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8"/>
              </w:rPr>
              <w:t>Симптом</w:t>
            </w:r>
          </w:p>
        </w:tc>
        <w:tc>
          <w:tcPr>
            <w:tcW w:type="dxa" w:w="3400"/>
          </w:tcPr>
          <w:p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3400"/>
          </w:tcPr>
          <w:p>
            <w:r>
              <w:rPr>
                <w:b/>
                <w:sz w:val="18"/>
              </w:rPr>
              <w:t>Что делать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Статус не поменялся после ячейки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Открыты другие «ворота» (страна, клиент, фирма, водитель, документы)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Admin: карточка машины → «Не хватает». Заполнить. Крайний случай: «Перевести в …»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Ячейка не открывается по Enter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У роли нет права на эту строку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Проверить таблицу в части 7. Если должна открываться, это находка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Представитель не видит машину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Клиент машины не закреплён за ним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«Клиенты продавцов» → закрепить клиента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Менеджер теплицы не может править план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Блок не закреплён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«Управление блоками» → назначить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Клик попадает в соседнюю строку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Закреплённая шапка «Листа»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Панель «Листа» → Настройки → Закрепление → «Без закрепления», или стрелки клавиатуры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В ячейку с датой ввели время, а записалось «сейчас»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Известный дефект (F34)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Для теста подходит. Записать, если участнику нужно вводить прошлое время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«Документы» показывает «Нужно заполнить»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Не хватает покупателя, страны, водителя или номера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Подсказка перечисляет поля. Заполнить в «Листе», обновить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PDF не скачивается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На сервере не настроен LibreOffice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Скачивать Word. Не ошибка участника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Пароль не подходит второй раз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Блокировка после третьей ошибки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Стоп. Ведущий снимает блокировку командой из UAT_2026-09-17_RU.md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У начальника погрузки нет переключателя сезона в шапке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Известный дефект (нет права на сезоны)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Не ошибка участника. Записать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«Запланировано машин» = 0 в «Плане недели»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Известный дефект для погрузки и теплицы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Не ошибка участника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Фильтр «Экспортная фирма» в «Отгрузках» пустой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Известный дефект для не-админов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Не ошибка участника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Платформа не отвечает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Сервер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 xml:space="preserve">Все в Excel. Ведущий: </w:t>
            </w:r>
            <w:r>
              <w:rPr>
                <w:rFonts w:ascii="Consolas" w:hAnsi="Consolas"/>
                <w:sz w:val="18"/>
              </w:rPr>
              <w:t>docker compose ps</w:t>
            </w:r>
            <w:r>
              <w:rPr>
                <w:sz w:val="18"/>
              </w:rPr>
              <w:t xml:space="preserve"> и логи бэкенда</w:t>
            </w:r>
          </w:p>
        </w:tc>
      </w:tr>
    </w:tbl>
    <w:p/>
    <w:p>
      <w:r>
        <w:br w:type="page"/>
      </w:r>
    </w:p>
    <w:p>
      <w:pPr>
        <w:pStyle w:val="Heading2"/>
      </w:pPr>
      <w:r>
        <w:t>Часть 6. После теста (ведущий)</w:t>
      </w:r>
    </w:p>
    <w:p>
      <w:pPr>
        <w:spacing w:after="40"/>
        <w:ind w:left="510" w:hanging="340"/>
      </w:pPr>
      <w:r>
        <w:t xml:space="preserve">1. </w:t>
      </w:r>
      <w:r>
        <w:t xml:space="preserve">Тестовая машина КОД-Б завершена, удалить её нельзя. Admin: «Отгрузки» → КОД-Б → </w:t>
      </w:r>
      <w:r>
        <w:rPr>
          <w:b/>
        </w:rPr>
        <w:t>«Отменить отгрузку»</w:t>
      </w:r>
      <w:r>
        <w:t xml:space="preserve">, причина </w:t>
      </w:r>
      <w:r>
        <w:rPr>
          <w:rFonts w:ascii="Consolas" w:hAnsi="Consolas"/>
        </w:rPr>
        <w:t>ТЕСТ</w:t>
      </w:r>
      <w:r>
        <w:t>. Она останется в списке только с «Показать отменённые».</w:t>
      </w:r>
    </w:p>
    <w:p>
      <w:pPr>
        <w:spacing w:after="40"/>
        <w:ind w:left="510" w:hanging="340"/>
      </w:pPr>
      <w:r>
        <w:t xml:space="preserve">2. </w:t>
      </w:r>
      <w:r>
        <w:t xml:space="preserve">Аванс </w:t>
      </w:r>
      <w:r>
        <w:rPr>
          <w:rFonts w:ascii="Consolas" w:hAnsi="Consolas"/>
        </w:rPr>
        <w:t>ТЕСТ</w:t>
      </w:r>
      <w:r>
        <w:t>, расход, цена, план блока, сбор на сегодня удалить нельзя: записать список, что и где ввели, чтобы поправить руками.</w:t>
      </w:r>
    </w:p>
    <w:p>
      <w:pPr>
        <w:spacing w:after="40"/>
        <w:ind w:left="510" w:hanging="340"/>
      </w:pPr>
      <w:r>
        <w:t xml:space="preserve">3. </w:t>
      </w:r>
      <w:r>
        <w:rPr>
          <w:rFonts w:ascii="Consolas" w:hAnsi="Consolas"/>
        </w:rPr>
        <w:t>/admin/feedback</w:t>
      </w:r>
      <w:r>
        <w:t xml:space="preserve">: каждое обращение отнести к группе </w:t>
      </w:r>
      <w:r>
        <w:rPr>
          <w:b/>
        </w:rPr>
        <w:t>блокер / ошибка / хотелка / вопрос</w:t>
      </w:r>
      <w:r>
        <w:t>.</w:t>
      </w:r>
    </w:p>
    <w:p>
      <w:pPr>
        <w:spacing w:after="40"/>
        <w:ind w:left="510" w:hanging="340"/>
      </w:pPr>
      <w:r>
        <w:t xml:space="preserve">4. </w:t>
      </w:r>
      <w:r>
        <w:t>По каждому отделу решить: готов работать в платформе или нужны доработки (какие).</w:t>
      </w:r>
    </w:p>
    <w:p>
      <w:pPr>
        <w:pStyle w:val="Heading3"/>
      </w:pPr>
      <w:r>
        <w:t>Лист результатов (распечатать, отмечать по ходу)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Кто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Прошёл (да/нет)</w:t>
            </w:r>
          </w:p>
        </w:tc>
        <w:tc>
          <w:tcPr>
            <w:tcW w:type="dxa" w:w="2550"/>
          </w:tcPr>
          <w:p>
            <w:r>
              <w:rPr>
                <w:b/>
                <w:sz w:val="18"/>
              </w:rPr>
              <w:t>Что было не так</w:t>
            </w:r>
          </w:p>
        </w:tc>
      </w:tr>
      <w:tr>
        <w:tc>
          <w:tcPr>
            <w:tcW w:type="dxa" w:w="25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Менеджер теплицы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Нач. погрузки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Экспорт-менеджер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Отдел документов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Транспорт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Отдел документов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Отдел документов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Нач. погрузки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Транспорт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Транспорт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Торговый представитель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Торговый представитель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Финансист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Ведущий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/>
    <w:p>
      <w:r>
        <w:t>Три вопроса каждому участнику в конце (записать ответы):</w:t>
      </w:r>
    </w:p>
    <w:p>
      <w:pPr>
        <w:spacing w:after="40"/>
        <w:ind w:left="510" w:hanging="340"/>
      </w:pPr>
      <w:r>
        <w:t xml:space="preserve">1. </w:t>
      </w:r>
      <w:r>
        <w:t>Смогли бы вы завтра делать свою работу здесь вместо Excel? Что мешает?</w:t>
      </w:r>
    </w:p>
    <w:p>
      <w:pPr>
        <w:spacing w:after="40"/>
        <w:ind w:left="510" w:hanging="340"/>
      </w:pPr>
      <w:r>
        <w:t xml:space="preserve">2. </w:t>
      </w:r>
      <w:r>
        <w:t>Что из Excel не нашли в платформе?</w:t>
      </w:r>
    </w:p>
    <w:p>
      <w:pPr>
        <w:spacing w:after="40"/>
        <w:ind w:left="510" w:hanging="340"/>
      </w:pPr>
      <w:r>
        <w:t xml:space="preserve">3. </w:t>
      </w:r>
      <w:r>
        <w:t>Что было непонятно без объяснения ведущего?</w:t>
      </w:r>
    </w:p>
    <w:p>
      <w:r>
        <w:br w:type="page"/>
      </w:r>
    </w:p>
    <w:p>
      <w:pPr>
        <w:pStyle w:val="Heading2"/>
      </w:pPr>
      <w:r>
        <w:t>Часть 7. Кто какую строку «Листа» может править</w:t>
      </w:r>
    </w:p>
    <w:p>
      <w:r>
        <w:t>Экспорт-менеджер и admin правят всё. Остальные по таблице.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8"/>
              </w:rPr>
              <w:t>Строка «Листа»</w:t>
            </w:r>
          </w:p>
        </w:tc>
        <w:tc>
          <w:tcPr>
            <w:tcW w:type="dxa" w:w="5100"/>
          </w:tcPr>
          <w:p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Блок сбора, Статус сбора, Дата сбора, Экспортный код, Сорт помидора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Нач. погрузки (и зам.), склад; блок сбора также отдел документов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Вес к погрузке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Нач. погрузки, склад, представитель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Вес нетто (отпр.), Упаковка (гросс-нетто)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Отдел документов, нач. погрузки, склад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Начало погрузки, Конец погрузки, Заметки (Солтанмурат)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Нач. погрузки, склад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Экспортная фирма, Контракты, Страна назначения, Клиент, Импортная фирма, Заметки (Ширин)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Отдел документов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Документы (13:00), Документы транспортного отдела, ТМ экспорт. таможня закрыта, Плановый день таможенного оформления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Отдел документов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Город назначения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Отдел документов, представитель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Номер машины / прицепа, Имя и телефон водителя, Состояние машины, Ответственный за авто, Пункт границы, Текущее положение машины, Выезд из ТМ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Транспорт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Выезд из теплицы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Нач. погрузки, склад, транспорт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Дни в пути и темп.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Нач. погрузки, транспорт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Въезд в страну, Таможня назначения, Перегрузка, Время перегрузки, Прибытие, Начало продажи, Конец продажи, Дата отчёта, Примечания (Арап)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Торговый представитель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Аванс на документы выдан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Финансист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Заметка Gadam J, Тип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Только экспорт-менеджер / admin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