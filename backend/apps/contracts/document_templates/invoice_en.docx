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INVOICE</w:t>
      </w:r>
    </w:p>
    <w:p>
      <w:pPr>
        <w:jc w:val="center"/>
      </w:pPr>
      <w:r>
        <w:rPr>
          <w:b/>
        </w:rPr>
        <w:t>№ {{ invoice_no }}, {{ invoice_date }}</w:t>
      </w:r>
    </w:p>
    <w:p>
      <w:pPr>
        <w:jc w:val="center"/>
      </w:pPr>
      <w:r>
        <w:rPr>
          <w:b/>
        </w:rPr>
        <w:t>Contract № {{ contract_line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SELLER:</w:t>
            </w:r>
          </w:p>
        </w:tc>
        <w:tc>
          <w:tcPr>
            <w:tcW w:type="dxa" w:w="850"/>
          </w:tcPr>
          <w:p/>
        </w:tc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BUYER: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val="4535" w:hRule="atLeast"/>
        </w:trPr>
        <w:tc>
          <w:tcPr>
            <w:tcW w:type="dxa" w:w="4535"/>
          </w:tcPr>
          <w:p>
            <w:r/>
            <w:r>
              <w:rPr>
                <w:b/>
                <w:sz w:val="20"/>
              </w:rPr>
              <w:t>{{ seller_name }}</w:t>
            </w:r>
          </w:p>
          <w:p>
            <w:r>
              <w:rPr>
                <w:sz w:val="18"/>
              </w:rPr>
              <w:t>{% if seller_address %}Address: {{ seller_address }}{% endif %}</w:t>
            </w:r>
          </w:p>
          <w:p/>
          <w:p/>
          <w:p/>
          <w:p>
            <w:r>
              <w:rPr>
                <w:sz w:val="16"/>
              </w:rPr>
              <w:t>{{ seller_bank }}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{{ buyer_name }}</w:t>
            </w:r>
          </w:p>
          <w:p>
            <w:r>
              <w:rPr>
                <w:sz w:val="18"/>
              </w:rPr>
              <w:t>{% if buyer_address %}Address: {{ buyer_address }}{% endif %}</w:t>
            </w:r>
          </w:p>
          <w:p/>
          <w:p/>
          <w:p/>
          <w:p>
            <w:r>
              <w:rPr>
                <w:sz w:val="16"/>
              </w:rPr>
              <w:t>{{ buyer_bank 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Country of origin: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country_origin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Place of loading cargo: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place_loading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Delivery conditions: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delivery_terms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Type of transport: Auto: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transport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№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Name of product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Code on TN FEA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Number of pieces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Type of packing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Gross weight, kg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Net weight, kg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Price of US dollars kg</w:t>
            </w:r>
          </w:p>
        </w:tc>
        <w:tc>
          <w:tcPr>
            <w:tcW w:type="dxa" w:w="1102"/>
          </w:tcPr>
          <w:p>
            <w:r/>
            <w:r>
              <w:rPr>
                <w:b/>
                <w:i w:val="0"/>
                <w:sz w:val="16"/>
              </w:rPr>
              <w:t>Total price of US dollars</w:t>
            </w:r>
          </w:p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{%tr for item in line_items %}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item.code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item.pieces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item.packing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item.gross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item.net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item.price }}</w:t>
            </w:r>
          </w:p>
        </w:tc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{{ item.total }}</w:t>
            </w:r>
          </w:p>
        </w:tc>
      </w:tr>
      <w:tr>
        <w:tc>
          <w:tcPr>
            <w:tcW w:type="dxa" w:w="1102"/>
          </w:tcPr>
          <w:p>
            <w:r/>
            <w:r>
              <w:rPr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</w:tr>
      <w:tr>
        <w:tc>
          <w:tcPr>
            <w:tcW w:type="dxa" w:w="1102"/>
          </w:tcPr>
          <w:p/>
        </w:tc>
        <w:tc>
          <w:tcPr>
            <w:tcW w:type="dxa" w:w="1102"/>
          </w:tcPr>
          <w:p>
            <w:r/>
            <w:r>
              <w:rPr>
                <w:b/>
                <w:i w:val="0"/>
                <w:sz w:val="18"/>
              </w:rPr>
              <w:t>TOTAL:</w:t>
            </w:r>
          </w:p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/>
        </w:tc>
        <w:tc>
          <w:tcPr>
            <w:tcW w:type="dxa" w:w="1102"/>
          </w:tcPr>
          <w:p>
            <w:r/>
            <w:r>
              <w:rPr>
                <w:b/>
                <w:i w:val="0"/>
                <w:sz w:val="18"/>
              </w:rPr>
              <w:t>{{ total_sum }}</w:t>
            </w:r>
          </w:p>
        </w:tc>
      </w:tr>
    </w:tbl>
    <w:p>
      <w:r>
        <w:rPr>
          <w:i/>
        </w:rPr>
        <w:t>{{ pallet_note }}</w:t>
      </w:r>
    </w:p>
    <w:p/>
    <w:p>
      <w:r>
        <w:rPr>
          <w:b/>
        </w:rPr>
        <w:t>SELLER</w:t>
      </w:r>
    </w:p>
    <w:p>
      <w:r>
        <w:rPr>
          <w:b/>
        </w:rPr>
        <w:t xml:space="preserve"> __________________{{ seller_name }}</w:t>
      </w:r>
    </w:p>
    <w:p>
      <w:r>
        <w:rPr>
          <w:i/>
        </w:rPr>
        <w:t>(signature)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Packing List</w:t>
      </w:r>
    </w:p>
    <w:p>
      <w:pPr>
        <w:jc w:val="center"/>
      </w:pPr>
      <w:r>
        <w:rPr>
          <w:b/>
        </w:rPr>
        <w:t>№ {{ invoice_no }}, {{ invoice_date }}</w:t>
      </w:r>
    </w:p>
    <w:p>
      <w:pPr>
        <w:jc w:val="center"/>
      </w:pPr>
      <w:r>
        <w:rPr>
          <w:b/>
        </w:rPr>
        <w:t>Contract № {{ contract_line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SELLER:</w:t>
            </w:r>
          </w:p>
        </w:tc>
        <w:tc>
          <w:tcPr>
            <w:tcW w:type="dxa" w:w="850"/>
          </w:tcPr>
          <w:p/>
        </w:tc>
        <w:tc>
          <w:tcPr>
            <w:tcW w:type="dxa" w:w="4535"/>
          </w:tcPr>
          <w:p>
            <w:r/>
            <w:r>
              <w:rPr>
                <w:b/>
                <w:i w:val="0"/>
                <w:sz w:val="20"/>
              </w:rPr>
              <w:t>BUYER: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val="4535" w:hRule="atLeast"/>
        </w:trPr>
        <w:tc>
          <w:tcPr>
            <w:tcW w:type="dxa" w:w="4535"/>
          </w:tcPr>
          <w:p>
            <w:r/>
            <w:r>
              <w:rPr>
                <w:b/>
                <w:sz w:val="20"/>
              </w:rPr>
              <w:t>{{ seller_name }}</w:t>
            </w:r>
          </w:p>
          <w:p>
            <w:r>
              <w:rPr>
                <w:sz w:val="18"/>
              </w:rPr>
              <w:t>{% if seller_address %}Address: {{ seller_address }}{% endif %}</w:t>
            </w:r>
          </w:p>
          <w:p/>
          <w:p/>
          <w:p/>
          <w:p>
            <w:r>
              <w:rPr>
                <w:sz w:val="16"/>
              </w:rPr>
              <w:t>{{ seller_bank }}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{{ buyer_name }}</w:t>
            </w:r>
          </w:p>
          <w:p>
            <w:r>
              <w:rPr>
                <w:sz w:val="18"/>
              </w:rPr>
              <w:t>{% if buyer_address %}Address: {{ buyer_address }}{% endif %}</w:t>
            </w:r>
          </w:p>
          <w:p/>
          <w:p/>
          <w:p/>
          <w:p>
            <w:r>
              <w:rPr>
                <w:sz w:val="16"/>
              </w:rPr>
              <w:t>{{ buyer_bank 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Country of origin: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country_origin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Place of loading cargo: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place_loading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Delivery conditions: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delivery_terms }}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Type of transport: Auto: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transport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№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Name of product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Code on TN FEA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Number of pieces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Gross weight, kg</w:t>
            </w:r>
          </w:p>
        </w:tc>
        <w:tc>
          <w:tcPr>
            <w:tcW w:type="dxa" w:w="1654"/>
          </w:tcPr>
          <w:p>
            <w:r/>
            <w:r>
              <w:rPr>
                <w:b/>
                <w:i w:val="0"/>
                <w:sz w:val="16"/>
              </w:rPr>
              <w:t>Net weight, kg</w:t>
            </w:r>
          </w:p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{%tr for item in line_items %}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item.code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item.pieces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item.gross }}</w:t>
            </w:r>
          </w:p>
        </w:tc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{{ item.net }}</w:t>
            </w:r>
          </w:p>
        </w:tc>
      </w:tr>
      <w:tr>
        <w:tc>
          <w:tcPr>
            <w:tcW w:type="dxa" w:w="1654"/>
          </w:tcPr>
          <w:p>
            <w:r/>
            <w:r>
              <w:rPr>
                <w:b w:val="0"/>
                <w:i w:val="0"/>
                <w:sz w:val="18"/>
              </w:rPr>
              <w:t>{%tr endfor %}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  <w:tc>
          <w:tcPr>
            <w:tcW w:type="dxa" w:w="1654"/>
          </w:tcPr>
          <w:p/>
        </w:tc>
      </w:tr>
    </w:tbl>
    <w:p>
      <w:r>
        <w:rPr>
          <w:i/>
        </w:rPr>
        <w:t>{{ pallet_note }}</w:t>
      </w:r>
    </w:p>
    <w:p/>
    <w:p>
      <w:r>
        <w:rPr>
          <w:b/>
        </w:rPr>
        <w:t>SELLER</w:t>
      </w:r>
    </w:p>
    <w:p>
      <w:r>
        <w:rPr>
          <w:b/>
        </w:rPr>
        <w:t xml:space="preserve"> __________________{{ seller_name }}</w:t>
      </w:r>
    </w:p>
    <w:p>
      <w:r>
        <w:rPr>
          <w:i/>
        </w:rPr>
        <w:t>(signature)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