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ind w:left="3969"/>
        <w:jc w:val="center"/>
      </w:pPr>
      <w:r>
        <w:rPr>
          <w:b/>
        </w:rPr>
        <w:t>Гос служба по карантину</w:t>
      </w:r>
    </w:p>
    <w:p>
      <w:pPr>
        <w:ind w:left="3969"/>
        <w:jc w:val="center"/>
      </w:pPr>
      <w:r>
        <w:rPr>
          <w:b/>
        </w:rPr>
        <w:t>растений Ахалского велаята</w:t>
      </w:r>
    </w:p>
    <w:p/>
    <w:p>
      <w:pPr>
        <w:jc w:val="both"/>
      </w:pPr>
      <w:r>
        <w:rPr>
          <w:b w:val="0"/>
          <w:sz w:val="24"/>
        </w:rPr>
        <w:t>{{ firm_name }} просит Вас оформить Фитосанитарный сертификат на груз, направлению в {{ country }}. Вес груза нетто {{ net }} кг., ящика - {{ boxes }} шт., на {{ product }}.</w:t>
      </w:r>
    </w:p>
    <w:p/>
    <w:p>
      <w:r>
        <w:rPr>
          <w:b w:val="0"/>
          <w:sz w:val="24"/>
        </w:rPr>
        <w:t>1 автомашина: {{ plate }}</w:t>
      </w:r>
    </w:p>
    <w:p/>
    <w:p>
      <w:r>
        <w:rPr>
          <w:b w:val="0"/>
          <w:sz w:val="24"/>
        </w:rPr>
        <w:t>Отправитель: {{ firm_name }}</w:t>
      </w:r>
    </w:p>
    <w:p>
      <w:r>
        <w:rPr>
          <w:b w:val="0"/>
          <w:sz w:val="24"/>
        </w:rPr>
        <w:t>{% if firm_address %}Адрес: {{ firm_address }}{% endif %}</w:t>
      </w:r>
    </w:p>
    <w:p>
      <w:r>
        <w:rPr>
          <w:b w:val="0"/>
          <w:sz w:val="24"/>
        </w:rPr>
        <w:t>Грузополучатель: {{ buyer_name }}</w:t>
      </w:r>
    </w:p>
    <w:p/>
    <w:p>
      <w:r>
        <w:rPr>
          <w:b w:val="0"/>
          <w:sz w:val="18"/>
        </w:rPr>
        <w:t>{% if buyer_address %}Адрес: {{ buyer_address }}{% endif %}</w:t>
      </w:r>
    </w:p>
    <w:p/>
    <w:p/>
    <w:p>
      <w:r>
        <w:rPr>
          <w:b/>
          <w:sz w:val="24"/>
        </w:rPr>
        <w:t>{{ firm_name }}__________________________</w:t>
      </w:r>
    </w:p>
    <w:sectPr w:rsidR="00FC693F" w:rsidRPr="0006063C" w:rsidSect="00034616">
      <w:pgSz w:w="11906" w:h="16838"/>
      <w:pgMar w:top="850" w:right="850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