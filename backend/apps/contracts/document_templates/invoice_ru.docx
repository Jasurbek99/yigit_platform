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ИНВОЙС (счет фактура)</w:t>
      </w:r>
    </w:p>
    <w:p>
      <w:pPr>
        <w:jc w:val="center"/>
      </w:pPr>
      <w:r>
        <w:rPr>
          <w:b/>
        </w:rPr>
        <w:t>№ {{ invoice_no }} от   {{ invoice_date }}</w:t>
      </w:r>
    </w:p>
    <w:p>
      <w:pPr>
        <w:jc w:val="center"/>
      </w:pPr>
      <w:r>
        <w:rPr>
          <w:b/>
        </w:rPr>
        <w:t>Контракт № {{ contract_line }}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4535"/>
          </w:tcPr>
          <w:p>
            <w:r/>
            <w:r>
              <w:rPr>
                <w:b/>
                <w:i w:val="0"/>
                <w:sz w:val="20"/>
              </w:rPr>
              <w:t>ПРОДАВЕЦ:</w:t>
            </w:r>
          </w:p>
        </w:tc>
        <w:tc>
          <w:tcPr>
            <w:tcW w:type="dxa" w:w="850"/>
          </w:tcPr>
          <w:p/>
        </w:tc>
        <w:tc>
          <w:tcPr>
            <w:tcW w:type="dxa" w:w="4535"/>
          </w:tcPr>
          <w:p>
            <w:r/>
            <w:r>
              <w:rPr>
                <w:b/>
                <w:i w:val="0"/>
                <w:sz w:val="20"/>
              </w:rPr>
              <w:t>ПОКУПАТЕЛЬ: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rHeight w:val="4535" w:hRule="atLeast"/>
        </w:trPr>
        <w:tc>
          <w:tcPr>
            <w:tcW w:type="dxa" w:w="4535"/>
          </w:tcPr>
          <w:p>
            <w:r/>
            <w:r>
              <w:rPr>
                <w:b/>
                <w:sz w:val="20"/>
              </w:rPr>
              <w:t>{{ seller_name }}</w:t>
            </w:r>
          </w:p>
          <w:p>
            <w:r>
              <w:rPr>
                <w:sz w:val="18"/>
              </w:rPr>
              <w:t>{% if seller_address %}Адрес: {{ seller_address }}{% endif %}</w:t>
            </w:r>
          </w:p>
          <w:p/>
          <w:p/>
          <w:p/>
          <w:p>
            <w:r>
              <w:rPr>
                <w:sz w:val="16"/>
              </w:rPr>
              <w:t>{{ seller_bank }}</w:t>
            </w:r>
          </w:p>
        </w:tc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535"/>
          </w:tcPr>
          <w:p>
            <w:r/>
            <w:r>
              <w:rPr>
                <w:b/>
                <w:sz w:val="20"/>
              </w:rPr>
              <w:t>{{ buyer_name }}</w:t>
            </w:r>
          </w:p>
          <w:p>
            <w:r>
              <w:rPr>
                <w:sz w:val="18"/>
              </w:rPr>
              <w:t>{% if buyer_address %}Адрес: {{ buyer_address }}{% endif %}</w:t>
            </w:r>
          </w:p>
          <w:p/>
          <w:p/>
          <w:p/>
          <w:p>
            <w:r>
              <w:rPr>
                <w:sz w:val="16"/>
              </w:rPr>
              <w:t>{{ buyer_bank }}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3402"/>
          </w:tcPr>
          <w:p>
            <w:r/>
            <w:r>
              <w:rPr>
                <w:b w:val="0"/>
                <w:i w:val="0"/>
                <w:sz w:val="20"/>
              </w:rPr>
              <w:t>Страна происхождение товара: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20"/>
              </w:rPr>
              <w:t>{{ country_origin }}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i w:val="0"/>
                <w:sz w:val="20"/>
              </w:rPr>
              <w:t>Место погрузки груза: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20"/>
              </w:rPr>
              <w:t>{{ place_loading }}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i w:val="0"/>
                <w:sz w:val="20"/>
              </w:rPr>
              <w:t>Условие поставки: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20"/>
              </w:rPr>
              <w:t>{{ delivery_terms }}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i w:val="0"/>
                <w:sz w:val="20"/>
              </w:rPr>
              <w:t>Вид транспорта: Авто: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20"/>
              </w:rPr>
              <w:t>{{ transport 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2"/>
        <w:gridCol w:w="1102"/>
        <w:gridCol w:w="1102"/>
        <w:gridCol w:w="1102"/>
        <w:gridCol w:w="1102"/>
        <w:gridCol w:w="1102"/>
        <w:gridCol w:w="1102"/>
        <w:gridCol w:w="1102"/>
        <w:gridCol w:w="1102"/>
      </w:tblGrid>
      <w:tr>
        <w:tc>
          <w:tcPr>
            <w:tcW w:type="dxa" w:w="1102"/>
          </w:tcPr>
          <w:p>
            <w:r/>
            <w:r>
              <w:rPr>
                <w:b/>
                <w:i w:val="0"/>
                <w:sz w:val="16"/>
              </w:rPr>
              <w:t>№</w:t>
            </w:r>
          </w:p>
        </w:tc>
        <w:tc>
          <w:tcPr>
            <w:tcW w:type="dxa" w:w="1102"/>
          </w:tcPr>
          <w:p>
            <w:r/>
            <w:r>
              <w:rPr>
                <w:b/>
                <w:i w:val="0"/>
                <w:sz w:val="16"/>
              </w:rPr>
              <w:t>Наименование товара</w:t>
            </w:r>
          </w:p>
        </w:tc>
        <w:tc>
          <w:tcPr>
            <w:tcW w:type="dxa" w:w="1102"/>
          </w:tcPr>
          <w:p>
            <w:r/>
            <w:r>
              <w:rPr>
                <w:b/>
                <w:i w:val="0"/>
                <w:sz w:val="16"/>
              </w:rPr>
              <w:t>Код по ТН ВЭД</w:t>
            </w:r>
          </w:p>
        </w:tc>
        <w:tc>
          <w:tcPr>
            <w:tcW w:type="dxa" w:w="1102"/>
          </w:tcPr>
          <w:p>
            <w:r/>
            <w:r>
              <w:rPr>
                <w:b/>
                <w:i w:val="0"/>
                <w:sz w:val="16"/>
              </w:rPr>
              <w:t>Кол-во мест</w:t>
            </w:r>
          </w:p>
        </w:tc>
        <w:tc>
          <w:tcPr>
            <w:tcW w:type="dxa" w:w="1102"/>
          </w:tcPr>
          <w:p>
            <w:r/>
            <w:r>
              <w:rPr>
                <w:b/>
                <w:i w:val="0"/>
                <w:sz w:val="16"/>
              </w:rPr>
              <w:t>Род упаковки</w:t>
            </w:r>
          </w:p>
        </w:tc>
        <w:tc>
          <w:tcPr>
            <w:tcW w:type="dxa" w:w="1102"/>
          </w:tcPr>
          <w:p>
            <w:r/>
            <w:r>
              <w:rPr>
                <w:b/>
                <w:i w:val="0"/>
                <w:sz w:val="16"/>
              </w:rPr>
              <w:t>Брутто</w:t>
            </w:r>
          </w:p>
        </w:tc>
        <w:tc>
          <w:tcPr>
            <w:tcW w:type="dxa" w:w="1102"/>
          </w:tcPr>
          <w:p>
            <w:r/>
            <w:r>
              <w:rPr>
                <w:b/>
                <w:i w:val="0"/>
                <w:sz w:val="16"/>
              </w:rPr>
              <w:t>Нетто</w:t>
            </w:r>
          </w:p>
        </w:tc>
        <w:tc>
          <w:tcPr>
            <w:tcW w:type="dxa" w:w="1102"/>
          </w:tcPr>
          <w:p>
            <w:r/>
            <w:r>
              <w:rPr>
                <w:b/>
                <w:i w:val="0"/>
                <w:sz w:val="16"/>
              </w:rPr>
              <w:t>Цена долл.США за 1 кг</w:t>
            </w:r>
          </w:p>
        </w:tc>
        <w:tc>
          <w:tcPr>
            <w:tcW w:type="dxa" w:w="1102"/>
          </w:tcPr>
          <w:p>
            <w:r/>
            <w:r>
              <w:rPr>
                <w:b/>
                <w:i w:val="0"/>
                <w:sz w:val="16"/>
              </w:rPr>
              <w:t>Сумма долл.США</w:t>
            </w:r>
          </w:p>
        </w:tc>
      </w:tr>
      <w:tr>
        <w:tc>
          <w:tcPr>
            <w:tcW w:type="dxa" w:w="1102"/>
          </w:tcPr>
          <w:p>
            <w:r/>
            <w:r>
              <w:rPr>
                <w:b w:val="0"/>
                <w:i w:val="0"/>
                <w:sz w:val="18"/>
              </w:rPr>
              <w:t>{%tr for item in line_items %}</w:t>
            </w:r>
          </w:p>
        </w:tc>
        <w:tc>
          <w:tcPr>
            <w:tcW w:type="dxa" w:w="1102"/>
          </w:tcPr>
          <w:p/>
        </w:tc>
        <w:tc>
          <w:tcPr>
            <w:tcW w:type="dxa" w:w="1102"/>
          </w:tcPr>
          <w:p/>
        </w:tc>
        <w:tc>
          <w:tcPr>
            <w:tcW w:type="dxa" w:w="1102"/>
          </w:tcPr>
          <w:p/>
        </w:tc>
        <w:tc>
          <w:tcPr>
            <w:tcW w:type="dxa" w:w="1102"/>
          </w:tcPr>
          <w:p/>
        </w:tc>
        <w:tc>
          <w:tcPr>
            <w:tcW w:type="dxa" w:w="1102"/>
          </w:tcPr>
          <w:p/>
        </w:tc>
        <w:tc>
          <w:tcPr>
            <w:tcW w:type="dxa" w:w="1102"/>
          </w:tcPr>
          <w:p/>
        </w:tc>
        <w:tc>
          <w:tcPr>
            <w:tcW w:type="dxa" w:w="1102"/>
          </w:tcPr>
          <w:p/>
        </w:tc>
        <w:tc>
          <w:tcPr>
            <w:tcW w:type="dxa" w:w="1102"/>
          </w:tcPr>
          <w:p/>
        </w:tc>
      </w:tr>
      <w:tr>
        <w:tc>
          <w:tcPr>
            <w:tcW w:type="dxa" w:w="1102"/>
          </w:tcPr>
          <w:p>
            <w:r/>
            <w:r>
              <w:rPr>
                <w:b w:val="0"/>
                <w:i w:val="0"/>
                <w:sz w:val="18"/>
              </w:rPr>
              <w:t>{{ item.n }}</w:t>
            </w:r>
          </w:p>
        </w:tc>
        <w:tc>
          <w:tcPr>
            <w:tcW w:type="dxa" w:w="1102"/>
          </w:tcPr>
          <w:p>
            <w:r/>
            <w:r>
              <w:rPr>
                <w:b w:val="0"/>
                <w:i w:val="0"/>
                <w:sz w:val="18"/>
              </w:rPr>
              <w:t>{{ item.name }}</w:t>
            </w:r>
          </w:p>
        </w:tc>
        <w:tc>
          <w:tcPr>
            <w:tcW w:type="dxa" w:w="1102"/>
          </w:tcPr>
          <w:p>
            <w:r/>
            <w:r>
              <w:rPr>
                <w:b w:val="0"/>
                <w:i w:val="0"/>
                <w:sz w:val="18"/>
              </w:rPr>
              <w:t>{{ item.code }}</w:t>
            </w:r>
          </w:p>
        </w:tc>
        <w:tc>
          <w:tcPr>
            <w:tcW w:type="dxa" w:w="1102"/>
          </w:tcPr>
          <w:p>
            <w:r/>
            <w:r>
              <w:rPr>
                <w:b w:val="0"/>
                <w:i w:val="0"/>
                <w:sz w:val="18"/>
              </w:rPr>
              <w:t>{{ item.pieces }}</w:t>
            </w:r>
          </w:p>
        </w:tc>
        <w:tc>
          <w:tcPr>
            <w:tcW w:type="dxa" w:w="1102"/>
          </w:tcPr>
          <w:p>
            <w:r/>
            <w:r>
              <w:rPr>
                <w:b w:val="0"/>
                <w:i w:val="0"/>
                <w:sz w:val="18"/>
              </w:rPr>
              <w:t>{{ item.packing }}</w:t>
            </w:r>
          </w:p>
        </w:tc>
        <w:tc>
          <w:tcPr>
            <w:tcW w:type="dxa" w:w="1102"/>
          </w:tcPr>
          <w:p>
            <w:r/>
            <w:r>
              <w:rPr>
                <w:b w:val="0"/>
                <w:i w:val="0"/>
                <w:sz w:val="18"/>
              </w:rPr>
              <w:t>{{ item.gross }}</w:t>
            </w:r>
          </w:p>
        </w:tc>
        <w:tc>
          <w:tcPr>
            <w:tcW w:type="dxa" w:w="1102"/>
          </w:tcPr>
          <w:p>
            <w:r/>
            <w:r>
              <w:rPr>
                <w:b w:val="0"/>
                <w:i w:val="0"/>
                <w:sz w:val="18"/>
              </w:rPr>
              <w:t>{{ item.net }}</w:t>
            </w:r>
          </w:p>
        </w:tc>
        <w:tc>
          <w:tcPr>
            <w:tcW w:type="dxa" w:w="1102"/>
          </w:tcPr>
          <w:p>
            <w:r/>
            <w:r>
              <w:rPr>
                <w:b w:val="0"/>
                <w:i w:val="0"/>
                <w:sz w:val="18"/>
              </w:rPr>
              <w:t>{{ item.price }}</w:t>
            </w:r>
          </w:p>
        </w:tc>
        <w:tc>
          <w:tcPr>
            <w:tcW w:type="dxa" w:w="1102"/>
          </w:tcPr>
          <w:p>
            <w:r/>
            <w:r>
              <w:rPr>
                <w:b w:val="0"/>
                <w:i w:val="0"/>
                <w:sz w:val="18"/>
              </w:rPr>
              <w:t>{{ item.total }}</w:t>
            </w:r>
          </w:p>
        </w:tc>
      </w:tr>
      <w:tr>
        <w:tc>
          <w:tcPr>
            <w:tcW w:type="dxa" w:w="1102"/>
          </w:tcPr>
          <w:p>
            <w:r/>
            <w:r>
              <w:rPr>
                <w:b w:val="0"/>
                <w:i w:val="0"/>
                <w:sz w:val="18"/>
              </w:rPr>
              <w:t>{%tr endfor %}</w:t>
            </w:r>
          </w:p>
        </w:tc>
        <w:tc>
          <w:tcPr>
            <w:tcW w:type="dxa" w:w="1102"/>
          </w:tcPr>
          <w:p/>
        </w:tc>
        <w:tc>
          <w:tcPr>
            <w:tcW w:type="dxa" w:w="1102"/>
          </w:tcPr>
          <w:p/>
        </w:tc>
        <w:tc>
          <w:tcPr>
            <w:tcW w:type="dxa" w:w="1102"/>
          </w:tcPr>
          <w:p/>
        </w:tc>
        <w:tc>
          <w:tcPr>
            <w:tcW w:type="dxa" w:w="1102"/>
          </w:tcPr>
          <w:p/>
        </w:tc>
        <w:tc>
          <w:tcPr>
            <w:tcW w:type="dxa" w:w="1102"/>
          </w:tcPr>
          <w:p/>
        </w:tc>
        <w:tc>
          <w:tcPr>
            <w:tcW w:type="dxa" w:w="1102"/>
          </w:tcPr>
          <w:p/>
        </w:tc>
        <w:tc>
          <w:tcPr>
            <w:tcW w:type="dxa" w:w="1102"/>
          </w:tcPr>
          <w:p/>
        </w:tc>
        <w:tc>
          <w:tcPr>
            <w:tcW w:type="dxa" w:w="1102"/>
          </w:tcPr>
          <w:p/>
        </w:tc>
      </w:tr>
      <w:tr>
        <w:tc>
          <w:tcPr>
            <w:tcW w:type="dxa" w:w="1102"/>
          </w:tcPr>
          <w:p/>
        </w:tc>
        <w:tc>
          <w:tcPr>
            <w:tcW w:type="dxa" w:w="1102"/>
          </w:tcPr>
          <w:p>
            <w:r/>
            <w:r>
              <w:rPr>
                <w:b/>
                <w:i w:val="0"/>
                <w:sz w:val="18"/>
              </w:rPr>
              <w:t>ИТОГО:</w:t>
            </w:r>
          </w:p>
        </w:tc>
        <w:tc>
          <w:tcPr>
            <w:tcW w:type="dxa" w:w="1102"/>
          </w:tcPr>
          <w:p/>
        </w:tc>
        <w:tc>
          <w:tcPr>
            <w:tcW w:type="dxa" w:w="1102"/>
          </w:tcPr>
          <w:p/>
        </w:tc>
        <w:tc>
          <w:tcPr>
            <w:tcW w:type="dxa" w:w="1102"/>
          </w:tcPr>
          <w:p/>
        </w:tc>
        <w:tc>
          <w:tcPr>
            <w:tcW w:type="dxa" w:w="1102"/>
          </w:tcPr>
          <w:p/>
        </w:tc>
        <w:tc>
          <w:tcPr>
            <w:tcW w:type="dxa" w:w="1102"/>
          </w:tcPr>
          <w:p/>
        </w:tc>
        <w:tc>
          <w:tcPr>
            <w:tcW w:type="dxa" w:w="1102"/>
          </w:tcPr>
          <w:p/>
        </w:tc>
        <w:tc>
          <w:tcPr>
            <w:tcW w:type="dxa" w:w="1102"/>
          </w:tcPr>
          <w:p>
            <w:r/>
            <w:r>
              <w:rPr>
                <w:b/>
                <w:i w:val="0"/>
                <w:sz w:val="18"/>
              </w:rPr>
              <w:t>{{ total_sum }}</w:t>
            </w:r>
          </w:p>
        </w:tc>
      </w:tr>
    </w:tbl>
    <w:p>
      <w:r>
        <w:rPr>
          <w:i/>
        </w:rPr>
        <w:t>{{ pallet_note }}</w:t>
      </w:r>
    </w:p>
    <w:p/>
    <w:p>
      <w:r>
        <w:rPr>
          <w:b/>
        </w:rPr>
        <w:t>ПРОДАВЕЦ</w:t>
      </w:r>
    </w:p>
    <w:p>
      <w:r>
        <w:rPr>
          <w:b/>
        </w:rPr>
        <w:t>Товар отпустил: __________________{{ seller_name }}</w:t>
      </w:r>
    </w:p>
    <w:p>
      <w:r>
        <w:rPr>
          <w:i/>
        </w:rPr>
        <w:t>(подпись лица)</w:t>
      </w:r>
    </w:p>
    <w:p>
      <w:r>
        <w:br w:type="page"/>
      </w:r>
    </w:p>
    <w:p>
      <w:pPr>
        <w:jc w:val="center"/>
      </w:pPr>
      <w:r>
        <w:rPr>
          <w:b/>
          <w:sz w:val="26"/>
        </w:rPr>
        <w:t>Упаковочный лист</w:t>
      </w:r>
    </w:p>
    <w:p>
      <w:pPr>
        <w:jc w:val="center"/>
      </w:pPr>
      <w:r>
        <w:rPr>
          <w:b/>
        </w:rPr>
        <w:t>№ {{ invoice_no }} от   {{ invoice_date }}</w:t>
      </w:r>
    </w:p>
    <w:p>
      <w:pPr>
        <w:jc w:val="center"/>
      </w:pPr>
      <w:r>
        <w:rPr>
          <w:b/>
        </w:rPr>
        <w:t>Контракт № {{ contract_line }}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4535"/>
          </w:tcPr>
          <w:p>
            <w:r/>
            <w:r>
              <w:rPr>
                <w:b/>
                <w:i w:val="0"/>
                <w:sz w:val="20"/>
              </w:rPr>
              <w:t>ПРОДАВЕЦ:</w:t>
            </w:r>
          </w:p>
        </w:tc>
        <w:tc>
          <w:tcPr>
            <w:tcW w:type="dxa" w:w="850"/>
          </w:tcPr>
          <w:p/>
        </w:tc>
        <w:tc>
          <w:tcPr>
            <w:tcW w:type="dxa" w:w="4535"/>
          </w:tcPr>
          <w:p>
            <w:r/>
            <w:r>
              <w:rPr>
                <w:b/>
                <w:i w:val="0"/>
                <w:sz w:val="20"/>
              </w:rPr>
              <w:t>ПОКУПАТЕЛЬ: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rHeight w:val="4535" w:hRule="atLeast"/>
        </w:trPr>
        <w:tc>
          <w:tcPr>
            <w:tcW w:type="dxa" w:w="4535"/>
          </w:tcPr>
          <w:p>
            <w:r/>
            <w:r>
              <w:rPr>
                <w:b/>
                <w:sz w:val="20"/>
              </w:rPr>
              <w:t>{{ seller_name }}</w:t>
            </w:r>
          </w:p>
          <w:p>
            <w:r>
              <w:rPr>
                <w:sz w:val="18"/>
              </w:rPr>
              <w:t>{% if seller_address %}Адрес: {{ seller_address }}{% endif %}</w:t>
            </w:r>
          </w:p>
          <w:p/>
          <w:p/>
          <w:p/>
          <w:p>
            <w:r>
              <w:rPr>
                <w:sz w:val="16"/>
              </w:rPr>
              <w:t>{{ seller_bank }}</w:t>
            </w:r>
          </w:p>
        </w:tc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535"/>
          </w:tcPr>
          <w:p>
            <w:r/>
            <w:r>
              <w:rPr>
                <w:b/>
                <w:sz w:val="20"/>
              </w:rPr>
              <w:t>{{ buyer_name }}</w:t>
            </w:r>
          </w:p>
          <w:p>
            <w:r>
              <w:rPr>
                <w:sz w:val="18"/>
              </w:rPr>
              <w:t>{% if buyer_address %}Адрес: {{ buyer_address }}{% endif %}</w:t>
            </w:r>
          </w:p>
          <w:p/>
          <w:p/>
          <w:p/>
          <w:p>
            <w:r>
              <w:rPr>
                <w:sz w:val="16"/>
              </w:rPr>
              <w:t>{{ buyer_bank }}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3402"/>
          </w:tcPr>
          <w:p>
            <w:r/>
            <w:r>
              <w:rPr>
                <w:b w:val="0"/>
                <w:i w:val="0"/>
                <w:sz w:val="20"/>
              </w:rPr>
              <w:t>Страна происхождение товара: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20"/>
              </w:rPr>
              <w:t>{{ country_origin }}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i w:val="0"/>
                <w:sz w:val="20"/>
              </w:rPr>
              <w:t>Место погрузки груза: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20"/>
              </w:rPr>
              <w:t>{{ place_loading }}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i w:val="0"/>
                <w:sz w:val="20"/>
              </w:rPr>
              <w:t>Условие поставки: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20"/>
              </w:rPr>
              <w:t>{{ delivery_terms }}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i w:val="0"/>
                <w:sz w:val="20"/>
              </w:rPr>
              <w:t>Вид транспорта: Авто: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20"/>
              </w:rPr>
              <w:t>{{ transport 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c>
          <w:tcPr>
            <w:tcW w:type="dxa" w:w="1654"/>
          </w:tcPr>
          <w:p>
            <w:r/>
            <w:r>
              <w:rPr>
                <w:b/>
                <w:i w:val="0"/>
                <w:sz w:val="16"/>
              </w:rPr>
              <w:t>№</w:t>
            </w:r>
          </w:p>
        </w:tc>
        <w:tc>
          <w:tcPr>
            <w:tcW w:type="dxa" w:w="1654"/>
          </w:tcPr>
          <w:p>
            <w:r/>
            <w:r>
              <w:rPr>
                <w:b/>
                <w:i w:val="0"/>
                <w:sz w:val="16"/>
              </w:rPr>
              <w:t>Наименование товара</w:t>
            </w:r>
          </w:p>
        </w:tc>
        <w:tc>
          <w:tcPr>
            <w:tcW w:type="dxa" w:w="1654"/>
          </w:tcPr>
          <w:p>
            <w:r/>
            <w:r>
              <w:rPr>
                <w:b/>
                <w:i w:val="0"/>
                <w:sz w:val="16"/>
              </w:rPr>
              <w:t>Код по ТН ВЭД</w:t>
            </w:r>
          </w:p>
        </w:tc>
        <w:tc>
          <w:tcPr>
            <w:tcW w:type="dxa" w:w="1654"/>
          </w:tcPr>
          <w:p>
            <w:r/>
            <w:r>
              <w:rPr>
                <w:b/>
                <w:i w:val="0"/>
                <w:sz w:val="16"/>
              </w:rPr>
              <w:t>Кол-во мест</w:t>
            </w:r>
          </w:p>
        </w:tc>
        <w:tc>
          <w:tcPr>
            <w:tcW w:type="dxa" w:w="1654"/>
          </w:tcPr>
          <w:p>
            <w:r/>
            <w:r>
              <w:rPr>
                <w:b/>
                <w:i w:val="0"/>
                <w:sz w:val="16"/>
              </w:rPr>
              <w:t>Брутто</w:t>
            </w:r>
          </w:p>
        </w:tc>
        <w:tc>
          <w:tcPr>
            <w:tcW w:type="dxa" w:w="1654"/>
          </w:tcPr>
          <w:p>
            <w:r/>
            <w:r>
              <w:rPr>
                <w:b/>
                <w:i w:val="0"/>
                <w:sz w:val="16"/>
              </w:rPr>
              <w:t>Нетто</w:t>
            </w:r>
          </w:p>
        </w:tc>
      </w:tr>
      <w:tr>
        <w:tc>
          <w:tcPr>
            <w:tcW w:type="dxa" w:w="1654"/>
          </w:tcPr>
          <w:p>
            <w:r/>
            <w:r>
              <w:rPr>
                <w:b w:val="0"/>
                <w:i w:val="0"/>
                <w:sz w:val="18"/>
              </w:rPr>
              <w:t>{%tr for item in line_items %}</w:t>
            </w:r>
          </w:p>
        </w:tc>
        <w:tc>
          <w:tcPr>
            <w:tcW w:type="dxa" w:w="1654"/>
          </w:tcPr>
          <w:p/>
        </w:tc>
        <w:tc>
          <w:tcPr>
            <w:tcW w:type="dxa" w:w="1654"/>
          </w:tcPr>
          <w:p/>
        </w:tc>
        <w:tc>
          <w:tcPr>
            <w:tcW w:type="dxa" w:w="1654"/>
          </w:tcPr>
          <w:p/>
        </w:tc>
        <w:tc>
          <w:tcPr>
            <w:tcW w:type="dxa" w:w="1654"/>
          </w:tcPr>
          <w:p/>
        </w:tc>
        <w:tc>
          <w:tcPr>
            <w:tcW w:type="dxa" w:w="1654"/>
          </w:tcPr>
          <w:p/>
        </w:tc>
      </w:tr>
      <w:tr>
        <w:tc>
          <w:tcPr>
            <w:tcW w:type="dxa" w:w="1654"/>
          </w:tcPr>
          <w:p>
            <w:r/>
            <w:r>
              <w:rPr>
                <w:b w:val="0"/>
                <w:i w:val="0"/>
                <w:sz w:val="18"/>
              </w:rPr>
              <w:t>{{ item.n }}</w:t>
            </w:r>
          </w:p>
        </w:tc>
        <w:tc>
          <w:tcPr>
            <w:tcW w:type="dxa" w:w="1654"/>
          </w:tcPr>
          <w:p>
            <w:r/>
            <w:r>
              <w:rPr>
                <w:b w:val="0"/>
                <w:i w:val="0"/>
                <w:sz w:val="18"/>
              </w:rPr>
              <w:t>{{ item.name }}</w:t>
            </w:r>
          </w:p>
        </w:tc>
        <w:tc>
          <w:tcPr>
            <w:tcW w:type="dxa" w:w="1654"/>
          </w:tcPr>
          <w:p>
            <w:r/>
            <w:r>
              <w:rPr>
                <w:b w:val="0"/>
                <w:i w:val="0"/>
                <w:sz w:val="18"/>
              </w:rPr>
              <w:t>{{ item.code }}</w:t>
            </w:r>
          </w:p>
        </w:tc>
        <w:tc>
          <w:tcPr>
            <w:tcW w:type="dxa" w:w="1654"/>
          </w:tcPr>
          <w:p>
            <w:r/>
            <w:r>
              <w:rPr>
                <w:b w:val="0"/>
                <w:i w:val="0"/>
                <w:sz w:val="18"/>
              </w:rPr>
              <w:t>{{ item.pieces }}</w:t>
            </w:r>
          </w:p>
        </w:tc>
        <w:tc>
          <w:tcPr>
            <w:tcW w:type="dxa" w:w="1654"/>
          </w:tcPr>
          <w:p>
            <w:r/>
            <w:r>
              <w:rPr>
                <w:b w:val="0"/>
                <w:i w:val="0"/>
                <w:sz w:val="18"/>
              </w:rPr>
              <w:t>{{ item.gross }}</w:t>
            </w:r>
          </w:p>
        </w:tc>
        <w:tc>
          <w:tcPr>
            <w:tcW w:type="dxa" w:w="1654"/>
          </w:tcPr>
          <w:p>
            <w:r/>
            <w:r>
              <w:rPr>
                <w:b w:val="0"/>
                <w:i w:val="0"/>
                <w:sz w:val="18"/>
              </w:rPr>
              <w:t>{{ item.net }}</w:t>
            </w:r>
          </w:p>
        </w:tc>
      </w:tr>
      <w:tr>
        <w:tc>
          <w:tcPr>
            <w:tcW w:type="dxa" w:w="1654"/>
          </w:tcPr>
          <w:p>
            <w:r/>
            <w:r>
              <w:rPr>
                <w:b w:val="0"/>
                <w:i w:val="0"/>
                <w:sz w:val="18"/>
              </w:rPr>
              <w:t>{%tr endfor %}</w:t>
            </w:r>
          </w:p>
        </w:tc>
        <w:tc>
          <w:tcPr>
            <w:tcW w:type="dxa" w:w="1654"/>
          </w:tcPr>
          <w:p/>
        </w:tc>
        <w:tc>
          <w:tcPr>
            <w:tcW w:type="dxa" w:w="1654"/>
          </w:tcPr>
          <w:p/>
        </w:tc>
        <w:tc>
          <w:tcPr>
            <w:tcW w:type="dxa" w:w="1654"/>
          </w:tcPr>
          <w:p/>
        </w:tc>
        <w:tc>
          <w:tcPr>
            <w:tcW w:type="dxa" w:w="1654"/>
          </w:tcPr>
          <w:p/>
        </w:tc>
        <w:tc>
          <w:tcPr>
            <w:tcW w:type="dxa" w:w="1654"/>
          </w:tcPr>
          <w:p/>
        </w:tc>
      </w:tr>
    </w:tbl>
    <w:p>
      <w:r>
        <w:rPr>
          <w:i/>
        </w:rPr>
        <w:t>{{ pallet_note }}</w:t>
      </w:r>
    </w:p>
    <w:p/>
    <w:p>
      <w:r>
        <w:rPr>
          <w:b/>
        </w:rPr>
        <w:t>ПРОДАВЕЦ</w:t>
      </w:r>
    </w:p>
    <w:p>
      <w:r>
        <w:rPr>
          <w:b/>
        </w:rPr>
        <w:t>Товар отпустил: __________________{{ seller_name }}</w:t>
      </w:r>
    </w:p>
    <w:p>
      <w:r>
        <w:rPr>
          <w:i/>
        </w:rPr>
        <w:t>(подпись лица)</w:t>
      </w:r>
    </w:p>
    <w:sectPr w:rsidR="00FC693F" w:rsidRPr="0006063C" w:rsidSect="00034616"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