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3969"/>
        <w:jc w:val="center"/>
      </w:pPr>
      <w:r>
        <w:rPr>
          <w:b/>
        </w:rPr>
        <w:t>Директору предприятия</w:t>
      </w:r>
    </w:p>
    <w:p>
      <w:pPr>
        <w:ind w:left="3969"/>
        <w:jc w:val="center"/>
      </w:pPr>
      <w:r>
        <w:rPr>
          <w:b/>
        </w:rPr>
        <w:t>«Туркменэкспертиза» ТПП в</w:t>
      </w:r>
    </w:p>
    <w:p>
      <w:pPr>
        <w:ind w:left="3969"/>
        <w:jc w:val="center"/>
      </w:pPr>
      <w:r>
        <w:rPr>
          <w:b/>
        </w:rPr>
        <w:t>Туркменистане</w:t>
      </w:r>
    </w:p>
    <w:p/>
    <w:p>
      <w:pPr>
        <w:jc w:val="both"/>
      </w:pPr>
      <w:r>
        <w:rPr>
          <w:b w:val="0"/>
          <w:sz w:val="24"/>
        </w:rPr>
        <w:t>{{ firm_name }} просит Вас оформить сертификат происхождения формы «СТ-1», на {{ product }}. Контракт № {{ contract_line }}.</w:t>
      </w:r>
    </w:p>
    <w:p>
      <w:r>
        <w:rPr>
          <w:b w:val="0"/>
          <w:sz w:val="24"/>
        </w:rPr>
        <w:t>Отправитель: {{ firm_name }}</w:t>
      </w:r>
    </w:p>
    <w:p>
      <w:r>
        <w:rPr>
          <w:b w:val="0"/>
          <w:sz w:val="24"/>
        </w:rPr>
        <w:t>{% if firm_address %}Адрес: {{ firm_address }}{% endif %}</w:t>
      </w:r>
    </w:p>
    <w:p/>
    <w:p>
      <w:r>
        <w:rPr>
          <w:b w:val="0"/>
          <w:sz w:val="24"/>
        </w:rPr>
        <w:t>Грузополучатель: {{ buyer_name }}</w:t>
      </w:r>
    </w:p>
    <w:p>
      <w:r>
        <w:rPr>
          <w:b w:val="0"/>
          <w:sz w:val="18"/>
        </w:rPr>
        <w:t>{% if buyer_address %}Адрес: {{ buyer_address }}{% endif %}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24"/>
              </w:rPr>
              <w:t>Нетто: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4"/>
              </w:rPr>
              <w:t>{{ net }} кг.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24"/>
              </w:rPr>
              <w:t>Брутто: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4"/>
              </w:rPr>
              <w:t>{{ gross }} кг.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24"/>
              </w:rPr>
              <w:t>Кол-во мест: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i w:val="0"/>
                <w:sz w:val="24"/>
              </w:rPr>
              <w:t>{{ boxes }} шт.</w:t>
            </w:r>
          </w:p>
        </w:tc>
      </w:tr>
    </w:tbl>
    <w:p/>
    <w:p>
      <w:r>
        <w:rPr>
          <w:b/>
          <w:sz w:val="24"/>
        </w:rPr>
        <w:t>{{ firm_name }}__________________________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